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BUSAN VIBE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사용자 시나리오 및 인수 기준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User Scenarios and Acceptance Flows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BV-US-001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v1.0 / 팀 검토 초안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BUSAN VIBE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기획 · QA / FE · APP · BE · DATA · REC/AI · INFRA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주요 사용자와 장애/개인정보 상황을 실제 사용 흐름으로 기술해 개발·QA·데모의 공통 인수 기준으로 사용한다.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부산바이브(BUSAN VIBE) 팀 공유 기준 문서</w:t>
      </w:r>
    </w:p>
    <w:p>
      <w:pPr>
        <w:sectPr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기획서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상위 기준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우선순위와 제품 목표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요구사항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추적 기준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FR/DR/NFR ID와 검증 조건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 흐름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실행 기준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S-01~S-19 화면 전환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추천/온톨로지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판정 기준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제약, 선호, fallback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1. 시나리오 목록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2200"/>
        <w:gridCol w:w="3240"/>
      </w:tblGrid>
      <w:tr>
        <w:trPr>
          <w:tblHeader w:val="true"/>
        </w:trPr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 사용자</w:t>
            </w:r>
          </w:p>
        </w:tc>
        <w:tc>
          <w:tcPr>
            <w:tcW w:type="dxa" w:w="32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검증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외국인 초행자의 여행 전 일정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외국인 초행자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KO/EN·가입·계획·추천·일정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US-02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알레르기/할랄 절대 제외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식단 제약 여행자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 위반 0건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경사·계단·그늘을 반영한 동선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보행 제약 여행자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온톨로지·시간·경로 설명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US-04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여행 중 지금 갈 곳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외국인/국내 여행자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현재 맥락·위치 거부 대안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US-05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재방문자의 새로운 부산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재방문자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과거 방문·노출·새로움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US-06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현지인의 조용한 카페 탐색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현지인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로컬성·조용함·인기 편중 완화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US-07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여럿이 만드는 여행 계획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단체 여행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초대·선호 취합·소유자 결정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US-08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장소 교체와 학습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모든 사용자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노출→제외→대체→선택 연결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US-09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인프라 장애 fallback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모든 사용자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동일 API 계약·서비스 지속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US-10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 중지·초기화·탈퇴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개인정보 민감 사용자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통제·삭제·일반 추천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US-11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만 14세 게이트와 소셜 계정 연결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신규/기존 회원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연령 차단·5개 로그인·자동 병합 금지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US-12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그룹 일정 버전 충돌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OWNER/EDITOR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불변 버전·409·덮어쓰기 금지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US-13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예산·보행 허용 상한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일반/이동약자 사용자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110%/115%·이동약자 100%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US-14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Editor's Pick 선계산과 빠른 벤치마크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외부 테스터/운영자</w:t>
            </w:r>
          </w:p>
        </w:tc>
        <w:tc>
          <w:tcPr>
            <w:tcW w:type="dxa" w:w="3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발행→피드→반응→bias/MLOps</w:t>
            </w:r>
          </w:p>
        </w:tc>
      </w:tr>
    </w:tbl>
    <w:p>
      <w:pPr>
        <w:spacing w:after="40"/>
      </w:pPr>
    </w:p>
    <w:p>
      <w:pPr>
        <w:pStyle w:val="Heading1"/>
      </w:pPr>
      <w:r>
        <w:t>2. 핵심 시나리오</w:t>
      </w:r>
    </w:p>
    <w:p>
      <w:pPr>
        <w:pStyle w:val="Heading2"/>
      </w:pPr>
      <w:r>
        <w:t>US-01 · 외국인 초행자의 여행 전 일정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부산을 처음 방문하는 영어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앱 설치 또는 웹 접속, 가입 가능, 여행 날짜와 대략적 예산을 알고 있음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사용자가 부산 여행 계획을 만들고 싶다.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S-01~S-11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FR-ACC-01~05, FR-PLN-01~04, FR-REC-01~12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S-01에서 English를 선택하고 S-02에서 가입한다.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S-03에서 개인화 목적과 위치 사용을 확인하고 기본 식단/이동 조건을 설정한다.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S-05에서 날짜·출발지·예산·인원·교통수단을 입력한다.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S-06~07에서 취향과 하드 제약을 입력한다.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S-08에서 입력을 확인하고 일정을 생성한다.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S-09에서 추천 이유와 주의사항을 보고 장소를 선택한다.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S-10에서 일정/지도를 확인하고 한 장소를 고정한 뒤 대체 장소를 교체한다.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영어 정보가 없는 장소는 원문과 미확인 상태를 표시하거나 다른 후보를 제안한다.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후보가 없으면 하드 제약을 자동 완화하지 않고 충돌 조건을 설명한다.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계산이 실패하면 규칙/기준선 fallback으로 동일 구조의 결과를 제공한다.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가입하지 않은 사용자가 계획 결과로 우회 진입할 수 없다.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KO/EN 전환 후 입력과 일정이 유지된다.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응답과 노출 이벤트가 같은 requestId를 가진다.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고정한 장소는 재계산 뒤에도 유지된다.</w:t>
      </w:r>
    </w:p>
    <w:p>
      <w:pPr>
        <w:pStyle w:val="Heading2"/>
      </w:pPr>
      <w:r>
        <w:t>US-02 · 알레르기/할랄 절대 제외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 또는 할랄 조건이 있는 여행자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회원 프로필 또는 여행 제약에 절대 제외 조건이 저장됨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음식점을 포함한 일정 추천을 요청한다.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S-07~S-11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FR-PLN-03, FR-REC-02, NFR-09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S-07에서 안전/식단 조건을 필수로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추천 엔진이 후보 생성 후 하드 필터를 먼저 수행한다.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조건 충족이 확인된 장소만 S-09/S-10에 노출한다.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미확인 장소는 안전하다고 단정하지 않고 경고 또는 제외 정책을 적용한다.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충족 후보가 없으면 사용자가 조건을 직접 수정할 때까지 결과 없음과 이유를 표시한다.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모델 점수가 높아도 하드 필터를 통과하지 못한 장소는 되살리지 않는다.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자동 테스트에서 금지 성분/식단 위반 노출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fallback 경로에서도 동일 필터 적용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reason/warning에 데이터 상태 포함</w:t>
      </w:r>
    </w:p>
    <w:p>
      <w:pPr>
        <w:pStyle w:val="Heading2"/>
      </w:pPr>
      <w:r>
        <w:t>US-03 · 경사·계단·그늘을 반영한 동선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유모차·휠체어·무거운 짐 또는 더위 회피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이동 프로필과 여행 시간대가 입력됨; 구간 데이터 일부 사용 가능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같은 두 장소 사이의 이동 경로를 선택한다.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S-07, S-10, S-13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FR-PLN-04, FR-REC-07, FR-ITN-05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S-07에서 계단 회피와 경사/그늘 중요도를 입력한다.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온톨로지 규칙이 불가능한 구간을 제거한다.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추천 가중치가 가능한 경로 사이의 거리·경사·그늘 비용을 계산한다.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S-10/S-13에서 선택 경로의 거리·시간·경사·계단·그늘 요약을 보여준다.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그늘/폭 데이터가 없으면 추정 또는 미확인으로 표시하고 불가로 단정하지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경로 API 실패 시 장소 순서와 외부 지도 연결을 제공한다.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하드 접근 불가 경로가 결과에 없음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시간대별 그늘 값이 legStartTime과 연결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선호 가중치와 하드 규칙이 별도 기록</w:t>
      </w:r>
    </w:p>
    <w:p>
      <w:pPr>
        <w:pStyle w:val="Heading2"/>
      </w:pPr>
      <w:r>
        <w:t>US-04 · 여행 중 지금 갈 곳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중 1~3시간이 빈 여행자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가입 완료; 현재 위치 권한 허용 또는 수동 위치 입력 가능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사용자가 S-04에서 '지금 갈 곳'을 선택한다.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S-04, S-12, S-11, S-13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FR-REC-10, FR-ACC-05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S-12에서 남은 시간과 현재/수동 위치를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현재 시각의 영업·날씨·혼잡·이동 가능성을 적용한다.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사용자 취향에 맞는 후보와 도착 가능 시간을 표시한다.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장소를 선택해 S-11을 확인하고 S-13으로 이동한다.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위치 권한 거부 시 역/주소/지도 핀을 입력한다.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남은 시간 내 후보가 없으면 가까운 휴식/실내 카테고리 등 수정 옵션을 제시한다.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현재 시각 이후 영업 종료 장소 제외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위치 거부에서도 정상 결과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now 요청과 노출 이벤트 연결</w:t>
      </w:r>
    </w:p>
    <w:p>
      <w:pPr>
        <w:pStyle w:val="Heading2"/>
      </w:pPr>
      <w:r>
        <w:t>US-05 · 재방문자의 새로운 부산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방문·추천 이력이 있는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과거 노출·저장·방문·제외 이벤트와 방문 장소가 연결됨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새 여행 또는 주말 나들이 추천을 요청한다.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S-04, S-09~S-12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FR-REC-04~05, DR-07~09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이전 방문과 반복 노출을 사용자 피처로 조회한다.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새로운 동네·카테고리와 기존 취향 적합도를 함께 계산한다.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인기 장소 반복을 줄이고 다양성/새로움 재정렬을 적용한다.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결과 선택과 방문을 다음 피처 스냅샷에 반영한다.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피처가 지연되면 마지막 검증 스냅샷 또는 명시 취향으로 추천한다.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개인화가 꺼져 있으면 과거 행동을 서빙에 사용하지 않는다.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과거 방문 장소 반복률을 기준선과 비교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결과에 featureVersion 기록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개인화 off에서 행동 피처 미사용</w:t>
      </w:r>
    </w:p>
    <w:p>
      <w:pPr>
        <w:pStyle w:val="Heading2"/>
      </w:pPr>
      <w:r>
        <w:t>US-06 · 현지인의 조용한 카페 탐색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거주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카페/분위기 선호와 조용함·로컬성 중요도가 설정됨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사용자가 오늘 갈 카페를 찾는다.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S-12, S-11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FR-REC-04~05, FR-ITN-03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S-12에서 시간·위치·남은 시간을 입력한다.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관광객/현지인 비율, 시간대 혼잡, 로컬성, 취향을 가능한 범위에서 반영한다.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유명도만 높은 결과의 편중을 줄이고 서로 다른 동네/분위기의 후보를 보여준다.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상세 조회·저장·방문을 다음 추천에 반영한다.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관광객 비율이나 혼잡 데이터 정의가 확정되지 않았으면 해당 축을 미사용/미확인으로 표시한다.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인기순 기준선과 장소 커버리지 비교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데이터 없는 신호를 0으로 단정하지 않음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이유 코드 제공</w:t>
      </w:r>
    </w:p>
    <w:p>
      <w:pPr>
        <w:pStyle w:val="Heading2"/>
      </w:pPr>
      <w:r>
        <w:t>US-07 · 여럿이 만드는 여행 계획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친구/가족 여행의 계획 소유자와 구성원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소유자가 여행을 만들었고 구성원은 가입 계정 보유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소유자가 S-16에서 그룹을 초대한다.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S-10, S-16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FR-COL-01~03, FR-ITN-08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소유자가 초대 링크/코드를 생성한다.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구성원은 모두 EDITOR로 일정 추가·삭제·고정·교체·순서 변경을 수행한다.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각 편집은 최신 baseVersion을 기준으로 새 일정 버전을 만든다.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OWNER는 구성원 관리·여행 삭제·소유권 이전만 별도로 수행한다.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초대 만료/권한 부족은 읽기 전용 또는 재초대로 처리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stale baseVersion 편집은 409와 최신 버전을 반환하고 자동 덮어쓰지 않는다.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비구성원 편집 차단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각 변경의 작성자/시각/baseVersion 보존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OWNER 전용 작업 분리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하드 제약 충돌 시 자동 타협 금지</w:t>
      </w:r>
    </w:p>
    <w:p>
      <w:pPr>
        <w:pStyle w:val="Heading2"/>
      </w:pPr>
      <w:r>
        <w:t>US-08 · 추천 장소 교체와 학습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결과를 수정하는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결과 노출과 requestId가 저장됨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사용자가 한 장소를 제외하고 대체 후보를 선택한다.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S-09~S-11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FR-REC-09, FR-ITN-04, DR-03~04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S-09/S-10에서 제외할 장소와 이유를 선택한다.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기존 하드 제약을 만족하는 대체 후보를 요청한다.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사용자가 새 장소를 선택하고 일정의 나머지 구간만 재계산한다.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remove와 replace 이벤트가 old/new placeId와 동일 requestId 계보로 저장된다.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영업 종료/시간 부족 이유는 취향 부정 신호로 사용하지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대체 후보 없음 시 기존 장소를 몰래 복구하지 않고 조건과 선택지를 표시한다.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고정 장소 보존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이벤트 중복 없이 연결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새 경로가 모든 하드 제약 통과</w:t>
      </w:r>
    </w:p>
    <w:p>
      <w:pPr>
        <w:pStyle w:val="Heading2"/>
      </w:pPr>
      <w:r>
        <w:t>US-09 · 추천 인프라 장애 fallback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추천을 요청하는 모든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모델 서비스, Redis 또는 최적화 컴포넌트 중 하나가 실패하도록 주입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계획 또는 지금 갈 곳 추천을 요청한다.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S-08~S-13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FR-REC-11~12, NFR-01, NFR-07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BE가 실패 유형과 requestId를 기록한다.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개인화 규칙 또는 일반 기준선 추천으로 전환한다.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하드 제약과 동일 API DTO를 적용한다.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fallbackMode와 운영 메트릭을 남기고 사용자에게 필요한 경고만 표시한다.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후보 자체가 없으면 성공처럼 빈 목록만 보내지 않고 EMPTY_CONSTRAINT_CONFLICT 등을 반환한다.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HTTP/API 구조 유지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하드 제약 위반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원인·fallback 경로 관측 가능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Kafka/Spark 중단이 요청 응답을 막지 않음</w:t>
      </w:r>
    </w:p>
    <w:p>
      <w:pPr>
        <w:pStyle w:val="Heading2"/>
      </w:pPr>
      <w:r>
        <w:t>US-10 · 개인화 중지·초기화·탈퇴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행동/위치 사용을 통제하려는 회원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가입 계정과 일부 행동/피처 데이터가 존재함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S-17에서 개인화 끄기, 기록 초기화 또는 계정 삭제를 선택한다.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S-17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FR-ACC-04~06, DR-10, NFR-04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각 선택의 영향과 삭제 범위를 명확히 보여준다.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개인화 끄기는 행동 피처 서빙을 중단하고 일반 추천을 유지한다.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초기화는 사용자 피처와 연결 가능한 추천 학습 기록을 정책대로 삭제/익명화한다.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계정 삭제는 재인증 후 서비스 데이터와 파생 식별자를 처리한다.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일부 비식별 집계를 법/정책상 유지한다면 범위와 근거를 별도로 표시한다.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삭제 작업 실패 시 완료로 표시하지 않고 재처리/문의 상태를 제공한다.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개인화 off에서도 기준선 추천 가능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Redis/피처/예측 로그까지 삭제 테스트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삭제 후 이전 계정 토큰 사용 불가</w:t>
      </w:r>
    </w:p>
    <w:p>
      <w:pPr>
        <w:pStyle w:val="Heading2"/>
      </w:pPr>
      <w:r>
        <w:t>US-11 · 만 14세 게이트와 소셜 계정 연결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신규 사용자와 기존 회원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EMAIL/Google/Naver/Kakao/Apple 인증 설정이 준비됨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사용자가 가입하거나 기존 계정에 소셜 제공자를 연결한다.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S-02, S-17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FR-ACC-01~02, FR-ACC-07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S-02에서 생년월일을 입력해 가입일 기준 만 14세 이상 여부를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만 14세 이상이면 선택한 제공자로 인증하고 JWT를 발급한다.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이미 가입한 사용자는 로그인 상태에서 새 제공자를 명시적으로 연결한다.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서버는 providerSubject 유일성과 마지막 로그인 수단을 검증한다.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만 14세 미만이면 개인정보 계정을 만들지 않고 AGE_RESTRICTED를 반환한다.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같은 이메일의 다른 제공자는 자동 병합하지 않고 PROVIDER_LINK_REQUIRED를 반환한다.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원본 생년월일 미저장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5개 제공자 enum 일치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자동 이메일 병합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로그아웃/Refresh 회전 시 토큰 폐기</w:t>
      </w:r>
    </w:p>
    <w:p>
      <w:pPr>
        <w:pStyle w:val="Heading2"/>
      </w:pPr>
      <w:r>
        <w:t>US-12 · 그룹 일정 버전 충돌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같은 일정을 편집하는 두 EDITOR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두 사용자가 itineraryVersion=5를 조회함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두 사용자가 거의 동시에 서로 다른 장소를 교체한다.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S-10, S-16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FR-ITN-08, FR-COL-02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첫 번째 편집이 baseVersion=5로 새 version=6을 만든다.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두 번째 편집은 stale baseVersion=5로 요청된다.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서버가 409 ITINERARY_VERSION_CONFLICT와 latestVersion=6을 반환한다.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클라이언트가 최신 버전을 보여주고 사용자가 다시 적용할 변경을 선택한다.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멱등키가 같은 첫 번째 요청 재전송은 새 버전을 만들지 않고 기존 결과를 반환한다.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silent overwrite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버전별 작성자/시각/operation 보존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409 응답에 latestVersion 포함</w:t>
      </w:r>
    </w:p>
    <w:p>
      <w:pPr>
        <w:pStyle w:val="Heading2"/>
      </w:pPr>
      <w:r>
        <w:t>US-13 · 예산·보행 허용 상한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예산 또는 보행 목표를 입력한 사용자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동일 요청에 목표 내 해와 소폭 초과 해를 만들 수 있는 테스트 데이터가 있음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생성을 요청한다.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S-07~S-10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FR-REC-02, FR-REC-14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목표 내 해가 있으면 초과 해보다 우선한다.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목표 내 해가 없을 때 일반 예산은 최대 110%, 일반 보행은 최대 115% 범위에서만 탐색한다.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이동약자 프로필은 보행 목표 100%를 넘는 해를 만들지 않는다.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응답 budgetSummary/walkingSummary에 target·cap·estimated·exceeded를 표시한다.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허용 상한 안에서도 해가 없으면 자동으로 더 초과하지 않고 RECOMMENDATION_NO_FEASIBLE_RESULT를 반환한다.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예산 110%/보행 115% 초과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이동약자 보행 초과 0건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정책 버전 재현 가능</w:t>
      </w:r>
    </w:p>
    <w:p>
      <w:pPr>
        <w:pStyle w:val="Heading2"/>
      </w:pPr>
      <w:r>
        <w:t>US-14 · Editor's Pick 선계산과 빠른 벤치마크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주 사용자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편집자와 동의한 외부 테스터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사전조건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데모 배포 채널, 최소 Editor's Pick, 이벤트·bias·피드 선계산 파이프라인이 준비됨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시작 조건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편집자가 새 코스를 발행하고 테스터가 앱을 연다.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화면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S-04, S-18, S-19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요구사항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FR-REC-15~16, FR-ADM-04, DR-11~13</w:t>
            </w:r>
          </w:p>
        </w:tc>
      </w:tr>
    </w:tbl>
    <w:p>
      <w:pPr>
        <w:spacing w:after="40"/>
      </w:pPr>
    </w:p>
    <w:p>
      <w:pPr>
        <w:pStyle w:val="Heading3"/>
      </w:pPr>
      <w:r>
        <w:t>기본 흐름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발행 트랜잭션이 editorial_pick_published Outbox 이벤트를 만든다.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활성 사용자/cohort별 bias로 FeedCandidate를 선계산해 Redis와 정본 메타데이터에 준비한다.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앱 시작 시 사용자 피드를 읽고 실제 표시 후 impression을 전송한다.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조회·좋아요·싫어요·일정 반영을 requestId와 contentVersion에 연결한다.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2026-09-06 스냅샷에서 글로벌 Pick과 bias 재정렬의 지표·버전·운영 비용을 비교한다.</w:t>
      </w:r>
    </w:p>
    <w:p>
      <w:pPr>
        <w:pStyle w:val="Heading3"/>
      </w:pPr>
      <w:r>
        <w:t>대안·예외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선계산 지연/실패 시 글로벌 Editor's Pick을 즉시 반환한다.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소표본 결과로 모델 우월성을 단정하지 않고 방향성·재현성·다음 실험 가능성을 기록한다.</w:t>
      </w:r>
    </w:p>
    <w:p>
      <w:pPr>
        <w:pStyle w:val="Heading3"/>
      </w:pPr>
      <w:r>
        <w:t>완료 기준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발행→피드 준비 지연 측정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실제 노출만 impression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반응과 biasVersion 연결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app-open p95·stale 비율·Redis 메모리 기록</w:t>
      </w:r>
    </w:p>
    <w:p>
      <w:pPr>
        <w:pStyle w:val="Heading1"/>
      </w:pPr>
      <w:r>
        <w:t>3. 데모 및 QA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540"/>
      </w:tblGrid>
      <w:tr>
        <w:trPr>
          <w:tblHeader w:val="true"/>
        </w:trPr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4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P0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US-01, US-02, US-08~US-14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서비스 완결성·안전·데이터·장애·개인정보·빠른 검증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P1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US-03, US-04, US-05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핵심 차별화와 재사용 가치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P2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US-06, US-07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현지인 확장과 그룹 기능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인수 원칙  </w:t>
      </w:r>
      <w:r>
        <w:rPr>
          <w:rFonts w:ascii="Malgun Gothic" w:hAnsi="Malgun Gothic" w:eastAsia="Malgun Gothic"/>
          <w:color w:val="172133"/>
          <w:sz w:val="18"/>
        </w:rPr>
        <w:t>데모 성공만으로 완료하지 않는다. 각 시나리오는 API 결과, 화면 상태, 이벤트 연결, 제약 위반, fallback/삭제 결과를 함께 검증한다.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BUSAN VIBE · 팀 공유용 · v1.0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BUSAN VIBE  |  사용자 시나리오 및 인수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BUSAN VIBE 사용자 시나리오 및 인수 기준</dc:title>
  <dc:subject>주요 사용자와 장애/개인정보 상황을 실제 사용 흐름으로 기술해 개발·QA·데모의 공통 인수 기준으로 사용한다.</dc:subject>
  <dc:creator>BUSAN VIBE Team</dc:creator>
  <cp:keywords>BUSAN VIBE, 부산바이브, 팀 공유,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