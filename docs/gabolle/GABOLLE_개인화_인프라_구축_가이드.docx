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393D" w14:textId="77777777" w:rsidR="00A86777" w:rsidRDefault="00A86777">
      <w:pPr>
        <w:spacing w:after="300"/>
      </w:pPr>
    </w:p>
    <w:p w14:paraId="0230AA03" w14:textId="77777777" w:rsidR="00A86777" w:rsidRDefault="00A86777">
      <w:pPr>
        <w:spacing w:after="300"/>
      </w:pPr>
    </w:p>
    <w:p w14:paraId="1FF6E831" w14:textId="77777777" w:rsidR="00A86777" w:rsidRDefault="00A86777">
      <w:pPr>
        <w:spacing w:after="300"/>
      </w:pPr>
    </w:p>
    <w:p w14:paraId="5E3674FF" w14:textId="77777777" w:rsidR="00A86777" w:rsidRDefault="00A86777">
      <w:pPr>
        <w:spacing w:after="300"/>
      </w:pPr>
    </w:p>
    <w:p w14:paraId="6A333945" w14:textId="77777777" w:rsidR="00A86777" w:rsidRDefault="002655AF">
      <w:pPr>
        <w:spacing w:after="360"/>
        <w:jc w:val="center"/>
        <w:rPr>
          <w:lang w:eastAsia="ko-KR"/>
        </w:rPr>
      </w:pPr>
      <w:r>
        <w:rPr>
          <w:b/>
          <w:color w:val="2E74B5"/>
          <w:sz w:val="20"/>
          <w:lang w:eastAsia="ko-KR"/>
        </w:rPr>
        <w:t>INFRASTRUCTURE PLAYBOOK</w:t>
      </w:r>
    </w:p>
    <w:p w14:paraId="4A28F5B7" w14:textId="342A6B27" w:rsidR="00A86777" w:rsidRDefault="00787FD0">
      <w:pPr>
        <w:spacing w:after="200"/>
        <w:jc w:val="center"/>
        <w:rPr>
          <w:lang w:eastAsia="ko-KR"/>
        </w:rPr>
      </w:pPr>
      <w:r>
        <w:rPr>
          <w:b/>
          <w:color w:val="203748"/>
          <w:sz w:val="60"/>
          <w:lang w:eastAsia="ko-KR"/>
        </w:rPr>
        <w:t>GABOLLE</w:t>
      </w:r>
    </w:p>
    <w:p w14:paraId="20674BAB" w14:textId="77777777" w:rsidR="00A86777" w:rsidRDefault="002655AF">
      <w:pPr>
        <w:spacing w:after="80"/>
        <w:jc w:val="center"/>
        <w:rPr>
          <w:lang w:eastAsia="ko-KR"/>
        </w:rPr>
      </w:pPr>
      <w:r>
        <w:rPr>
          <w:b/>
          <w:color w:val="1F4E79"/>
          <w:sz w:val="42"/>
          <w:lang w:eastAsia="ko-KR"/>
        </w:rPr>
        <w:t>개인화</w:t>
      </w:r>
      <w:r>
        <w:rPr>
          <w:b/>
          <w:color w:val="1F4E79"/>
          <w:sz w:val="42"/>
          <w:lang w:eastAsia="ko-KR"/>
        </w:rPr>
        <w:t xml:space="preserve"> </w:t>
      </w:r>
      <w:r>
        <w:rPr>
          <w:b/>
          <w:color w:val="1F4E79"/>
          <w:sz w:val="42"/>
          <w:lang w:eastAsia="ko-KR"/>
        </w:rPr>
        <w:t>추천</w:t>
      </w:r>
      <w:r>
        <w:rPr>
          <w:b/>
          <w:color w:val="1F4E79"/>
          <w:sz w:val="42"/>
          <w:lang w:eastAsia="ko-KR"/>
        </w:rPr>
        <w:t xml:space="preserve"> </w:t>
      </w:r>
      <w:r>
        <w:rPr>
          <w:b/>
          <w:color w:val="1F4E79"/>
          <w:sz w:val="42"/>
          <w:lang w:eastAsia="ko-KR"/>
        </w:rPr>
        <w:t>시스템</w:t>
      </w:r>
    </w:p>
    <w:p w14:paraId="35CE9EF6" w14:textId="77777777" w:rsidR="00A86777" w:rsidRDefault="002655AF">
      <w:pPr>
        <w:spacing w:after="560"/>
        <w:jc w:val="center"/>
        <w:rPr>
          <w:lang w:eastAsia="ko-KR"/>
        </w:rPr>
      </w:pPr>
      <w:r>
        <w:rPr>
          <w:b/>
          <w:color w:val="2E74B5"/>
          <w:sz w:val="36"/>
          <w:lang w:eastAsia="ko-KR"/>
        </w:rPr>
        <w:t>인프라</w:t>
      </w:r>
      <w:r>
        <w:rPr>
          <w:b/>
          <w:color w:val="2E74B5"/>
          <w:sz w:val="36"/>
          <w:lang w:eastAsia="ko-KR"/>
        </w:rPr>
        <w:t xml:space="preserve"> </w:t>
      </w:r>
      <w:r>
        <w:rPr>
          <w:b/>
          <w:color w:val="2E74B5"/>
          <w:sz w:val="36"/>
          <w:lang w:eastAsia="ko-KR"/>
        </w:rPr>
        <w:t>구축</w:t>
      </w:r>
      <w:r>
        <w:rPr>
          <w:b/>
          <w:color w:val="2E74B5"/>
          <w:sz w:val="36"/>
          <w:lang w:eastAsia="ko-KR"/>
        </w:rPr>
        <w:t xml:space="preserve"> </w:t>
      </w:r>
      <w:r>
        <w:rPr>
          <w:b/>
          <w:color w:val="2E74B5"/>
          <w:sz w:val="36"/>
          <w:lang w:eastAsia="ko-KR"/>
        </w:rPr>
        <w:t>및</w:t>
      </w:r>
      <w:r>
        <w:rPr>
          <w:b/>
          <w:color w:val="2E74B5"/>
          <w:sz w:val="36"/>
          <w:lang w:eastAsia="ko-KR"/>
        </w:rPr>
        <w:t xml:space="preserve"> </w:t>
      </w:r>
      <w:r>
        <w:rPr>
          <w:b/>
          <w:color w:val="2E74B5"/>
          <w:sz w:val="36"/>
          <w:lang w:eastAsia="ko-KR"/>
        </w:rPr>
        <w:t>운영</w:t>
      </w:r>
      <w:r>
        <w:rPr>
          <w:b/>
          <w:color w:val="2E74B5"/>
          <w:sz w:val="36"/>
          <w:lang w:eastAsia="ko-KR"/>
        </w:rPr>
        <w:t xml:space="preserve"> </w:t>
      </w:r>
      <w:r>
        <w:rPr>
          <w:b/>
          <w:color w:val="2E74B5"/>
          <w:sz w:val="36"/>
          <w:lang w:eastAsia="ko-KR"/>
        </w:rPr>
        <w:t>가이드</w:t>
      </w:r>
    </w:p>
    <w:p w14:paraId="52B513EA" w14:textId="77777777" w:rsidR="00A86777" w:rsidRDefault="002655AF">
      <w:pPr>
        <w:spacing w:after="1680"/>
        <w:jc w:val="center"/>
        <w:rPr>
          <w:lang w:eastAsia="ko-KR"/>
        </w:rPr>
      </w:pPr>
      <w:r>
        <w:rPr>
          <w:color w:val="667085"/>
          <w:lang w:eastAsia="ko-KR"/>
        </w:rPr>
        <w:t xml:space="preserve">16GB </w:t>
      </w:r>
      <w:r>
        <w:rPr>
          <w:color w:val="667085"/>
          <w:lang w:eastAsia="ko-KR"/>
        </w:rPr>
        <w:t>단일</w:t>
      </w:r>
      <w:r>
        <w:rPr>
          <w:color w:val="667085"/>
          <w:lang w:eastAsia="ko-KR"/>
        </w:rPr>
        <w:t xml:space="preserve"> </w:t>
      </w:r>
      <w:r>
        <w:rPr>
          <w:color w:val="667085"/>
          <w:lang w:eastAsia="ko-KR"/>
        </w:rPr>
        <w:t>서버</w:t>
      </w:r>
      <w:r>
        <w:rPr>
          <w:color w:val="667085"/>
          <w:lang w:eastAsia="ko-KR"/>
        </w:rPr>
        <w:t xml:space="preserve"> </w:t>
      </w:r>
      <w:r>
        <w:rPr>
          <w:color w:val="667085"/>
          <w:lang w:eastAsia="ko-KR"/>
        </w:rPr>
        <w:t>기준</w:t>
      </w:r>
      <w:r>
        <w:rPr>
          <w:color w:val="667085"/>
          <w:lang w:eastAsia="ko-KR"/>
        </w:rPr>
        <w:t xml:space="preserve"> · </w:t>
      </w:r>
      <w:r>
        <w:rPr>
          <w:color w:val="667085"/>
          <w:lang w:eastAsia="ko-KR"/>
        </w:rPr>
        <w:t>단계적</w:t>
      </w:r>
      <w:r>
        <w:rPr>
          <w:color w:val="667085"/>
          <w:lang w:eastAsia="ko-KR"/>
        </w:rPr>
        <w:t xml:space="preserve"> </w:t>
      </w:r>
      <w:r>
        <w:rPr>
          <w:color w:val="667085"/>
          <w:lang w:eastAsia="ko-KR"/>
        </w:rPr>
        <w:t>도입</w:t>
      </w:r>
      <w:r>
        <w:rPr>
          <w:color w:val="667085"/>
          <w:lang w:eastAsia="ko-KR"/>
        </w:rPr>
        <w:t xml:space="preserve"> · </w:t>
      </w:r>
      <w:r>
        <w:rPr>
          <w:color w:val="667085"/>
          <w:lang w:eastAsia="ko-KR"/>
        </w:rPr>
        <w:t>실행</w:t>
      </w:r>
      <w:r>
        <w:rPr>
          <w:color w:val="667085"/>
          <w:lang w:eastAsia="ko-KR"/>
        </w:rPr>
        <w:t xml:space="preserve"> </w:t>
      </w:r>
      <w:r>
        <w:rPr>
          <w:color w:val="667085"/>
          <w:lang w:eastAsia="ko-KR"/>
        </w:rPr>
        <w:t>체크리스트</w:t>
      </w:r>
    </w:p>
    <w:p w14:paraId="07C9DBF7" w14:textId="77777777" w:rsidR="00A86777" w:rsidRDefault="002655AF">
      <w:pPr>
        <w:spacing w:after="80"/>
        <w:jc w:val="center"/>
      </w:pPr>
      <w:r>
        <w:rPr>
          <w:b/>
          <w:color w:val="203748"/>
          <w:sz w:val="21"/>
        </w:rPr>
        <w:t>Version 1.0  |  2026.09.01</w:t>
      </w:r>
    </w:p>
    <w:p w14:paraId="6608520B" w14:textId="77777777" w:rsidR="00A86777" w:rsidRDefault="002655AF">
      <w:pPr>
        <w:jc w:val="center"/>
      </w:pPr>
      <w:r>
        <w:rPr>
          <w:i/>
          <w:color w:val="667085"/>
          <w:sz w:val="19"/>
        </w:rPr>
        <w:t>대상</w:t>
      </w:r>
      <w:r>
        <w:rPr>
          <w:i/>
          <w:color w:val="667085"/>
          <w:sz w:val="19"/>
        </w:rPr>
        <w:t xml:space="preserve">: INFRA </w:t>
      </w:r>
      <w:r>
        <w:rPr>
          <w:i/>
          <w:color w:val="667085"/>
          <w:sz w:val="19"/>
        </w:rPr>
        <w:t>담당자</w:t>
      </w:r>
      <w:r>
        <w:rPr>
          <w:i/>
          <w:color w:val="667085"/>
          <w:sz w:val="19"/>
        </w:rPr>
        <w:t xml:space="preserve"> · Personalization/Data </w:t>
      </w:r>
      <w:r>
        <w:rPr>
          <w:i/>
          <w:color w:val="667085"/>
          <w:sz w:val="19"/>
        </w:rPr>
        <w:t>담당자</w:t>
      </w:r>
      <w:r>
        <w:rPr>
          <w:i/>
          <w:color w:val="667085"/>
          <w:sz w:val="19"/>
        </w:rPr>
        <w:t xml:space="preserve"> · BE/AI </w:t>
      </w:r>
      <w:r>
        <w:rPr>
          <w:i/>
          <w:color w:val="667085"/>
          <w:sz w:val="19"/>
        </w:rPr>
        <w:t>협업자</w:t>
      </w:r>
    </w:p>
    <w:p w14:paraId="68405C7D" w14:textId="77777777" w:rsidR="00A86777" w:rsidRDefault="002655AF">
      <w:r>
        <w:br w:type="page"/>
      </w:r>
    </w:p>
    <w:p w14:paraId="08292837" w14:textId="77777777" w:rsidR="00A86777" w:rsidRDefault="002655AF">
      <w:pPr>
        <w:pStyle w:val="1"/>
      </w:pPr>
      <w:r>
        <w:rPr>
          <w:rFonts w:ascii="Calibri" w:eastAsia="맑은 고딕" w:hAnsi="Calibri"/>
        </w:rPr>
        <w:lastRenderedPageBreak/>
        <w:t xml:space="preserve">1. </w:t>
      </w:r>
      <w:r>
        <w:rPr>
          <w:rFonts w:ascii="Calibri" w:eastAsia="맑은 고딕" w:hAnsi="Calibri"/>
        </w:rPr>
        <w:t>문서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결론</w:t>
      </w:r>
    </w:p>
    <w:p w14:paraId="2DF882AC" w14:textId="50ADE120" w:rsidR="00A86777" w:rsidRDefault="002655AF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 w:rsidR="00787FD0">
        <w:rPr>
          <w:lang w:eastAsia="ko-KR"/>
        </w:rPr>
        <w:t>GABOLLE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얹기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절차다</w:t>
      </w:r>
      <w:r>
        <w:rPr>
          <w:lang w:eastAsia="ko-KR"/>
        </w:rPr>
        <w:t xml:space="preserve">.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백업을</w:t>
      </w:r>
      <w:r>
        <w:rPr>
          <w:lang w:eastAsia="ko-KR"/>
        </w:rPr>
        <w:t xml:space="preserve"> </w:t>
      </w:r>
      <w:r>
        <w:rPr>
          <w:lang w:eastAsia="ko-KR"/>
        </w:rPr>
        <w:t>책임지고</w:t>
      </w:r>
      <w:r>
        <w:rPr>
          <w:lang w:eastAsia="ko-KR"/>
        </w:rPr>
        <w:t xml:space="preserve">,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·</w:t>
      </w:r>
      <w:r>
        <w:rPr>
          <w:lang w:eastAsia="ko-KR"/>
        </w:rPr>
        <w:t>피처</w:t>
      </w:r>
      <w:r>
        <w:rPr>
          <w:lang w:eastAsia="ko-KR"/>
        </w:rPr>
        <w:t>·DAG·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42B72B4A" w14:textId="77777777">
        <w:tc>
          <w:tcPr>
            <w:tcW w:w="912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DF45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결론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 xml:space="preserve">16GB </w:t>
            </w:r>
            <w:r>
              <w:rPr>
                <w:sz w:val="21"/>
                <w:lang w:eastAsia="ko-KR"/>
              </w:rPr>
              <w:t>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대에</w:t>
            </w:r>
            <w:r>
              <w:rPr>
                <w:sz w:val="21"/>
                <w:lang w:eastAsia="ko-KR"/>
              </w:rPr>
              <w:t xml:space="preserve"> PostgreSQL, Redis, MinIO, MLflow, </w:t>
            </w:r>
            <w:r>
              <w:rPr>
                <w:sz w:val="21"/>
                <w:lang w:eastAsia="ko-KR"/>
              </w:rPr>
              <w:t>최소</w:t>
            </w:r>
            <w:r>
              <w:rPr>
                <w:sz w:val="21"/>
                <w:lang w:eastAsia="ko-KR"/>
              </w:rPr>
              <w:t xml:space="preserve"> Airflow</w:t>
            </w:r>
            <w:r>
              <w:rPr>
                <w:sz w:val="21"/>
                <w:lang w:eastAsia="ko-KR"/>
              </w:rPr>
              <w:t>까지는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운영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가능하다</w:t>
            </w:r>
            <w:r>
              <w:rPr>
                <w:sz w:val="21"/>
                <w:lang w:eastAsia="ko-KR"/>
              </w:rPr>
              <w:t>. Kafka</w:t>
            </w:r>
            <w:r>
              <w:rPr>
                <w:sz w:val="21"/>
                <w:lang w:eastAsia="ko-KR"/>
              </w:rPr>
              <w:t>와</w:t>
            </w:r>
            <w:r>
              <w:rPr>
                <w:sz w:val="21"/>
                <w:lang w:eastAsia="ko-KR"/>
              </w:rPr>
              <w:t xml:space="preserve"> Prometheus/Grafana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처음부터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함께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올리지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말고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배치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파이프라인과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개인화</w:t>
            </w:r>
            <w:r>
              <w:rPr>
                <w:sz w:val="21"/>
                <w:lang w:eastAsia="ko-KR"/>
              </w:rPr>
              <w:t xml:space="preserve"> API</w:t>
            </w:r>
            <w:r>
              <w:rPr>
                <w:sz w:val="21"/>
                <w:lang w:eastAsia="ko-KR"/>
              </w:rPr>
              <w:t>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안정화된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메모리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여유를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08048BD4" w14:textId="77777777" w:rsidR="00A86777" w:rsidRDefault="00A86777">
      <w:pPr>
        <w:spacing w:after="20"/>
        <w:rPr>
          <w:lang w:eastAsia="ko-KR"/>
        </w:rPr>
      </w:pPr>
    </w:p>
    <w:p w14:paraId="3175049B" w14:textId="77777777" w:rsidR="00A86777" w:rsidRDefault="002655AF">
      <w:pPr>
        <w:pStyle w:val="21"/>
      </w:pPr>
      <w:r>
        <w:rPr>
          <w:rFonts w:ascii="Calibri" w:eastAsia="맑은 고딕" w:hAnsi="Calibri"/>
        </w:rPr>
        <w:t>현재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상태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3370"/>
        <w:gridCol w:w="4400"/>
      </w:tblGrid>
      <w:tr w:rsidR="00A86777" w14:paraId="17194824" w14:textId="77777777">
        <w:trPr>
          <w:tblHeader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77D0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구분</w:t>
            </w:r>
          </w:p>
        </w:tc>
        <w:tc>
          <w:tcPr>
            <w:tcW w:w="33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47AC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완료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내용</w:t>
            </w:r>
          </w:p>
        </w:tc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548B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개인화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구축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시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의미</w:t>
            </w:r>
          </w:p>
        </w:tc>
      </w:tr>
      <w:tr w:rsidR="00A86777" w14:paraId="2DBBD14A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594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서버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EE9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SSH, UFW, Nginx, Certbot(HTTPS), Docker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9249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호스트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컨테이너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</w:p>
        </w:tc>
      </w:tr>
      <w:tr w:rsidR="00A86777" w14:paraId="52DB33C1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C46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배포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3F96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Docker </w:t>
            </w:r>
            <w:r>
              <w:rPr>
                <w:sz w:val="18"/>
                <w:lang w:eastAsia="ko-KR"/>
              </w:rPr>
              <w:t>빌드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, Nginx /api/ </w:t>
            </w:r>
            <w:r>
              <w:rPr>
                <w:sz w:val="18"/>
                <w:lang w:eastAsia="ko-KR"/>
              </w:rPr>
              <w:t>리버스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프록시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6915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A86777" w14:paraId="4414FBF1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46E2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CI/CD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28CA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Jenkins 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 xml:space="preserve">, GitLab Webhook,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빌드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트리거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9B4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파트별</w:t>
            </w:r>
            <w:r>
              <w:rPr>
                <w:sz w:val="18"/>
              </w:rPr>
              <w:t xml:space="preserve"> Job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Jenkinsfile from SCM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14:paraId="74122916" w14:textId="77777777" w:rsidR="00A86777" w:rsidRDefault="00A86777">
      <w:pPr>
        <w:spacing w:after="20"/>
      </w:pPr>
    </w:p>
    <w:p w14:paraId="77BF1757" w14:textId="77777777" w:rsidR="00A86777" w:rsidRDefault="002655AF">
      <w:pPr>
        <w:pStyle w:val="21"/>
      </w:pPr>
      <w:r>
        <w:rPr>
          <w:rFonts w:ascii="Calibri" w:eastAsia="맑은 고딕" w:hAnsi="Calibri"/>
        </w:rPr>
        <w:t>이번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작업의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범위</w:t>
      </w:r>
    </w:p>
    <w:p w14:paraId="78EF699A" w14:textId="77777777" w:rsidR="00A86777" w:rsidRDefault="002655AF">
      <w:pPr>
        <w:pStyle w:val="a0"/>
      </w:pPr>
      <w:r>
        <w:t>1</w:t>
      </w:r>
      <w:r>
        <w:t>차</w:t>
      </w:r>
      <w:r>
        <w:t xml:space="preserve"> </w:t>
      </w:r>
      <w:r>
        <w:t>필수</w:t>
      </w:r>
      <w:r>
        <w:t>: PostgreSQL, Redis, MinIO, MLflow</w:t>
      </w:r>
    </w:p>
    <w:p w14:paraId="13B322AC" w14:textId="77777777" w:rsidR="00A86777" w:rsidRDefault="002655AF">
      <w:pPr>
        <w:pStyle w:val="a0"/>
      </w:pPr>
      <w:r>
        <w:t>2</w:t>
      </w:r>
      <w:r>
        <w:t>차</w:t>
      </w:r>
      <w:r>
        <w:t xml:space="preserve"> </w:t>
      </w:r>
      <w:r>
        <w:t>필수</w:t>
      </w:r>
      <w:r>
        <w:t xml:space="preserve">: Airflow </w:t>
      </w:r>
      <w:r>
        <w:t>최소</w:t>
      </w:r>
      <w:r>
        <w:t xml:space="preserve"> </w:t>
      </w:r>
      <w:r>
        <w:t>구성</w:t>
      </w:r>
      <w:r>
        <w:t>(API Server, Scheduler, DAG Processor, Worker 1</w:t>
      </w:r>
      <w:r>
        <w:t>개</w:t>
      </w:r>
      <w:r>
        <w:t>)</w:t>
      </w:r>
    </w:p>
    <w:p w14:paraId="5A45DF59" w14:textId="77777777" w:rsidR="00A86777" w:rsidRDefault="002655AF">
      <w:pPr>
        <w:pStyle w:val="a0"/>
      </w:pPr>
      <w:r>
        <w:t>3</w:t>
      </w:r>
      <w:r>
        <w:t>차</w:t>
      </w:r>
      <w:r>
        <w:t xml:space="preserve"> </w:t>
      </w:r>
      <w:r>
        <w:t>검증</w:t>
      </w:r>
      <w:r>
        <w:t xml:space="preserve">: Raw Event → Staging → Feature → Training → MLflow → Redis </w:t>
      </w:r>
      <w:r>
        <w:t>샘플</w:t>
      </w:r>
      <w:r>
        <w:t xml:space="preserve"> </w:t>
      </w:r>
      <w:r>
        <w:t>파이프라인</w:t>
      </w:r>
    </w:p>
    <w:p w14:paraId="45964262" w14:textId="77777777" w:rsidR="00A86777" w:rsidRDefault="002655AF">
      <w:pPr>
        <w:pStyle w:val="a0"/>
      </w:pPr>
      <w:r>
        <w:t>후순위</w:t>
      </w:r>
      <w:r>
        <w:t>: Kafka(KRaft), Prometheus/Grafana</w:t>
      </w:r>
    </w:p>
    <w:p w14:paraId="307D7668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>인프라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담당자가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팀에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먼저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확정받을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입력값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710"/>
        <w:gridCol w:w="3060"/>
      </w:tblGrid>
      <w:tr w:rsidR="00A86777" w14:paraId="73FCB2BE" w14:textId="77777777">
        <w:trPr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2E39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확정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항목</w:t>
            </w:r>
          </w:p>
        </w:tc>
        <w:tc>
          <w:tcPr>
            <w:tcW w:w="3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349F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예시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9187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결정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주체</w:t>
            </w:r>
          </w:p>
        </w:tc>
      </w:tr>
      <w:tr w:rsidR="00A86777" w14:paraId="260695AC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26E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그룹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136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deploy / localroute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4C0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INFRA</w:t>
            </w:r>
          </w:p>
        </w:tc>
      </w:tr>
      <w:tr w:rsidR="00A86777" w14:paraId="2FDC1066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A02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F81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api.example.com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607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INFRA/BE</w:t>
            </w:r>
          </w:p>
        </w:tc>
      </w:tr>
      <w:tr w:rsidR="00A86777" w14:paraId="54D06947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D7F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Registry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1B4B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GitLab Container Registry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D4ED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INFRA</w:t>
            </w:r>
          </w:p>
        </w:tc>
      </w:tr>
      <w:tr w:rsidR="00A86777" w14:paraId="756E45CB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B92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브랜치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2B9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common/dev, bigData/dev, ai/dev, back/dev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592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</w:p>
        </w:tc>
      </w:tr>
      <w:tr w:rsidR="00A86777" w14:paraId="07BAD48E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7D07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27D3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788F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INFRA/DB</w:t>
            </w:r>
          </w:p>
        </w:tc>
      </w:tr>
      <w:tr w:rsidR="00A86777" w14:paraId="0BF11744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ED7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개인정보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삭제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58E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</w:t>
            </w:r>
            <w:r>
              <w:rPr>
                <w:sz w:val="18"/>
                <w:lang w:eastAsia="ko-KR"/>
              </w:rPr>
              <w:t xml:space="preserve"> TTL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탈퇴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SLA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6C21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BE/Data</w:t>
            </w:r>
          </w:p>
        </w:tc>
      </w:tr>
    </w:tbl>
    <w:p w14:paraId="3B16471F" w14:textId="77777777" w:rsidR="00A86777" w:rsidRDefault="00A86777">
      <w:pPr>
        <w:spacing w:after="20"/>
      </w:pPr>
    </w:p>
    <w:p w14:paraId="60B34BAC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2. </w:t>
      </w:r>
      <w:r>
        <w:rPr>
          <w:rFonts w:ascii="Calibri" w:eastAsia="맑은 고딕" w:hAnsi="Calibri"/>
          <w:lang w:eastAsia="ko-KR"/>
        </w:rPr>
        <w:t>목표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아키텍처와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책임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경계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777B9CFD" w14:textId="77777777">
        <w:tc>
          <w:tcPr>
            <w:tcW w:w="912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F666" w14:textId="77777777" w:rsidR="00A86777" w:rsidRDefault="002655AF">
            <w:pPr>
              <w:spacing w:after="40"/>
            </w:pPr>
            <w:r>
              <w:rPr>
                <w:b/>
                <w:color w:val="1F4E79"/>
              </w:rPr>
              <w:t>데이터</w:t>
            </w:r>
            <w:r>
              <w:rPr>
                <w:b/>
                <w:color w:val="1F4E79"/>
              </w:rPr>
              <w:t xml:space="preserve"> </w:t>
            </w:r>
            <w:r>
              <w:rPr>
                <w:b/>
                <w:color w:val="1F4E79"/>
              </w:rPr>
              <w:t>흐름</w:t>
            </w:r>
            <w:r>
              <w:rPr>
                <w:b/>
                <w:color w:val="1F4E79"/>
              </w:rPr>
              <w:t xml:space="preserve">  </w:t>
            </w:r>
            <w:r>
              <w:rPr>
                <w:sz w:val="21"/>
              </w:rPr>
              <w:t xml:space="preserve">FE/APP </w:t>
            </w:r>
            <w:r>
              <w:rPr>
                <w:sz w:val="21"/>
              </w:rPr>
              <w:t>이벤트</w:t>
            </w:r>
            <w:r>
              <w:rPr>
                <w:sz w:val="21"/>
              </w:rPr>
              <w:t xml:space="preserve"> → BE EventOutbox → PostgreSQL Raw → Airflow Staging/Feature → </w:t>
            </w:r>
            <w:r>
              <w:rPr>
                <w:sz w:val="21"/>
              </w:rPr>
              <w:t>학습</w:t>
            </w:r>
            <w:r>
              <w:rPr>
                <w:sz w:val="21"/>
              </w:rPr>
              <w:t xml:space="preserve">(LightGBM </w:t>
            </w:r>
            <w:r>
              <w:rPr>
                <w:sz w:val="21"/>
              </w:rPr>
              <w:t>등</w:t>
            </w:r>
            <w:r>
              <w:rPr>
                <w:sz w:val="21"/>
              </w:rPr>
              <w:t xml:space="preserve">) → MLflow/MinIO → Redis Online Feature → </w:t>
            </w:r>
            <w:r>
              <w:rPr>
                <w:sz w:val="21"/>
              </w:rPr>
              <w:t>추천</w:t>
            </w:r>
            <w:r>
              <w:rPr>
                <w:sz w:val="21"/>
              </w:rPr>
              <w:t xml:space="preserve"> API → </w:t>
            </w:r>
            <w:r>
              <w:rPr>
                <w:sz w:val="21"/>
              </w:rPr>
              <w:t>사용자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결과</w:t>
            </w:r>
          </w:p>
        </w:tc>
      </w:tr>
    </w:tbl>
    <w:p w14:paraId="5C42925D" w14:textId="77777777" w:rsidR="00A86777" w:rsidRDefault="00A86777">
      <w:pPr>
        <w:spacing w:after="20"/>
      </w:pPr>
    </w:p>
    <w:p w14:paraId="00F5EEC1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>호스트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설치와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컨테이너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설치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구분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310"/>
        <w:gridCol w:w="3960"/>
      </w:tblGrid>
      <w:tr w:rsidR="00A86777" w14:paraId="76598BDA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03F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설치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위치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91EC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대상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D2BD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원칙</w:t>
            </w:r>
          </w:p>
        </w:tc>
      </w:tr>
      <w:tr w:rsidR="00A86777" w14:paraId="1D61BB68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195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호스트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FA4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SSH, UFW, Nginx, Certbot, Docker, Jenkins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B5C2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진입점과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</w:t>
            </w:r>
          </w:p>
        </w:tc>
      </w:tr>
      <w:tr w:rsidR="00A86777" w14:paraId="328C8E33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35C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31E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PostgreSQL, Redis, MinIO, MLflow, Airflow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CC4D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, healthcheck, restart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</w:p>
        </w:tc>
      </w:tr>
      <w:tr w:rsidR="00A86777" w14:paraId="4716DE5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0767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추후</w:t>
            </w:r>
            <w:r>
              <w:rPr>
                <w:sz w:val="18"/>
              </w:rPr>
              <w:t xml:space="preserve"> Compose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E231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Kafka, Prometheus, Grafana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6198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profile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</w:tbl>
    <w:p w14:paraId="535D369A" w14:textId="77777777" w:rsidR="00A86777" w:rsidRDefault="00A86777">
      <w:pPr>
        <w:spacing w:after="20"/>
        <w:rPr>
          <w:lang w:eastAsia="ko-KR"/>
        </w:rPr>
      </w:pPr>
    </w:p>
    <w:p w14:paraId="3A04A137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>팀별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산출물과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인프라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연결점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850"/>
        <w:gridCol w:w="3520"/>
      </w:tblGrid>
      <w:tr w:rsidR="00A86777" w14:paraId="6F98E853" w14:textId="77777777">
        <w:trPr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8AB4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담당</w:t>
            </w:r>
          </w:p>
        </w:tc>
        <w:tc>
          <w:tcPr>
            <w:tcW w:w="3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FF6C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저장소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산출물</w:t>
            </w:r>
          </w:p>
        </w:tc>
        <w:tc>
          <w:tcPr>
            <w:tcW w:w="3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9884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인프라가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제공할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것</w:t>
            </w:r>
          </w:p>
        </w:tc>
      </w:tr>
      <w:tr w:rsidR="00A86777" w14:paraId="68820003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B95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lastRenderedPageBreak/>
              <w:t>Personalization/Data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AB0C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이벤트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피처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, Airflow DAG, SQL,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DBE6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DAG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, Airflow </w:t>
            </w:r>
            <w:r>
              <w:rPr>
                <w:sz w:val="18"/>
                <w:lang w:eastAsia="ko-KR"/>
              </w:rPr>
              <w:t>연결정보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알림</w:t>
            </w:r>
          </w:p>
        </w:tc>
      </w:tr>
      <w:tr w:rsidR="00A86777" w14:paraId="5B347A26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5DD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BAE7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, MLflow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250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MLflow URI, MinIO artifact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</w:tr>
      <w:tr w:rsidR="00A86777" w14:paraId="75FE6EEB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E04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BE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701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EventOutbox,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API, Redis </w:t>
            </w:r>
            <w:r>
              <w:rPr>
                <w:sz w:val="18"/>
              </w:rPr>
              <w:t>조회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DE9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PostgreSQL/Redis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DNS, Secret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, Nginx </w:t>
            </w:r>
            <w:r>
              <w:rPr>
                <w:sz w:val="18"/>
              </w:rPr>
              <w:t>연결</w:t>
            </w:r>
          </w:p>
        </w:tc>
      </w:tr>
      <w:tr w:rsidR="00A86777" w14:paraId="37AFBF08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1752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INFRA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78A3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Compose, Jenkinsfile,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모니터링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C28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릴리스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</w:p>
        </w:tc>
      </w:tr>
    </w:tbl>
    <w:p w14:paraId="6C406C99" w14:textId="77777777" w:rsidR="00A86777" w:rsidRDefault="00A86777">
      <w:pPr>
        <w:spacing w:after="20"/>
        <w:rPr>
          <w:lang w:eastAsia="ko-KR"/>
        </w:rPr>
      </w:pPr>
    </w:p>
    <w:p w14:paraId="7E93097D" w14:textId="77777777" w:rsidR="00A86777" w:rsidRDefault="002655AF">
      <w:pPr>
        <w:pStyle w:val="21"/>
      </w:pP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저장소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</w:p>
    <w:p w14:paraId="69DFED6E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infra/personalization/</w:t>
      </w:r>
      <w:r>
        <w:br/>
      </w:r>
      <w:r>
        <w:rPr>
          <w:color w:val="25313C"/>
        </w:rPr>
        <w:t xml:space="preserve">  compose.yaml</w:t>
      </w:r>
      <w:r>
        <w:br/>
      </w:r>
      <w:r>
        <w:rPr>
          <w:color w:val="25313C"/>
        </w:rPr>
        <w:t xml:space="preserve">  .env.example</w:t>
      </w:r>
      <w:r>
        <w:br/>
      </w:r>
      <w:r>
        <w:rPr>
          <w:color w:val="25313C"/>
        </w:rPr>
        <w:t xml:space="preserve">  Jenkinsfile</w:t>
      </w:r>
      <w:r>
        <w:br/>
      </w:r>
      <w:r>
        <w:rPr>
          <w:color w:val="25313C"/>
        </w:rPr>
        <w:t xml:space="preserve">  postgres/init/</w:t>
      </w:r>
      <w:r>
        <w:br/>
      </w:r>
      <w:r>
        <w:rPr>
          <w:color w:val="25313C"/>
        </w:rPr>
        <w:t xml:space="preserve">  airflow/Dockerfile</w:t>
      </w:r>
      <w:r>
        <w:br/>
      </w:r>
      <w:r>
        <w:rPr>
          <w:color w:val="25313C"/>
        </w:rPr>
        <w:t xml:space="preserve">  airflow/requirements.txt</w:t>
      </w:r>
      <w:r>
        <w:br/>
      </w:r>
      <w:r>
        <w:rPr>
          <w:color w:val="25313C"/>
        </w:rPr>
        <w:t xml:space="preserve">  mlflow/Dockerfile</w:t>
      </w:r>
      <w:r>
        <w:br/>
      </w:r>
      <w:r>
        <w:rPr>
          <w:color w:val="25313C"/>
        </w:rPr>
        <w:t xml:space="preserve">  monitoring/                 # </w:t>
      </w:r>
      <w:r>
        <w:rPr>
          <w:color w:val="25313C"/>
        </w:rPr>
        <w:t>후순위</w:t>
      </w:r>
      <w:r>
        <w:br/>
      </w:r>
      <w:r>
        <w:rPr>
          <w:color w:val="25313C"/>
        </w:rPr>
        <w:t>personalization/</w:t>
      </w:r>
      <w:r>
        <w:br/>
      </w:r>
      <w:r>
        <w:rPr>
          <w:color w:val="25313C"/>
        </w:rPr>
        <w:t xml:space="preserve">  dags/  sql/  quality/  training/  serving/  contracts/  tests/</w:t>
      </w:r>
    </w:p>
    <w:p w14:paraId="4EA479E4" w14:textId="77777777" w:rsidR="00A86777" w:rsidRDefault="002655AF">
      <w:pPr>
        <w:pStyle w:val="21"/>
      </w:pPr>
      <w:r>
        <w:rPr>
          <w:rFonts w:ascii="Calibri" w:eastAsia="맑은 고딕" w:hAnsi="Calibri"/>
        </w:rPr>
        <w:t>서버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디렉터리</w:t>
      </w:r>
    </w:p>
    <w:p w14:paraId="16E4ED02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/opt/local-route/repository</w:t>
      </w:r>
      <w:r>
        <w:br/>
      </w:r>
      <w:r>
        <w:rPr>
          <w:color w:val="25313C"/>
        </w:rPr>
        <w:t>/opt/local-route/personalization</w:t>
      </w:r>
      <w:r>
        <w:br/>
      </w:r>
      <w:r>
        <w:rPr>
          <w:color w:val="25313C"/>
        </w:rPr>
        <w:t>/etc/local-route/personalization.env</w:t>
      </w:r>
      <w:r>
        <w:br/>
      </w:r>
      <w:r>
        <w:rPr>
          <w:color w:val="25313C"/>
        </w:rPr>
        <w:t>/var/backups/local-route/postgre</w:t>
      </w:r>
      <w:r>
        <w:rPr>
          <w:color w:val="25313C"/>
        </w:rPr>
        <w:t>s</w:t>
      </w:r>
      <w:r>
        <w:br/>
      </w:r>
      <w:r>
        <w:rPr>
          <w:color w:val="25313C"/>
        </w:rPr>
        <w:t>/var/backups/local-route/minio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2D08EB9D" w14:textId="77777777">
        <w:tc>
          <w:tcPr>
            <w:tcW w:w="912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1CA6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권한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원칙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/etc/local-route/personalization.env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저장소에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커밋하지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않고</w:t>
            </w:r>
            <w:r>
              <w:rPr>
                <w:sz w:val="21"/>
                <w:lang w:eastAsia="ko-KR"/>
              </w:rPr>
              <w:t xml:space="preserve"> root </w:t>
            </w:r>
            <w:r>
              <w:rPr>
                <w:sz w:val="21"/>
                <w:lang w:eastAsia="ko-KR"/>
              </w:rPr>
              <w:t>또는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계정만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읽도록</w:t>
            </w:r>
            <w:r>
              <w:rPr>
                <w:sz w:val="21"/>
                <w:lang w:eastAsia="ko-KR"/>
              </w:rPr>
              <w:t xml:space="preserve"> 0640 </w:t>
            </w:r>
            <w:r>
              <w:rPr>
                <w:sz w:val="21"/>
                <w:lang w:eastAsia="ko-KR"/>
              </w:rPr>
              <w:t>이하로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운영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비밀번호는</w:t>
            </w:r>
            <w:r>
              <w:rPr>
                <w:sz w:val="21"/>
                <w:lang w:eastAsia="ko-KR"/>
              </w:rPr>
              <w:t xml:space="preserve"> Jenkins Credential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저장하고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로그에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출력하지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4A43C1AC" w14:textId="77777777" w:rsidR="00A86777" w:rsidRDefault="00A86777">
      <w:pPr>
        <w:spacing w:after="20"/>
        <w:rPr>
          <w:lang w:eastAsia="ko-KR"/>
        </w:rPr>
      </w:pPr>
    </w:p>
    <w:p w14:paraId="2469C2F2" w14:textId="77777777" w:rsidR="00A86777" w:rsidRDefault="002655AF">
      <w:pPr>
        <w:pStyle w:val="1"/>
      </w:pPr>
      <w:r>
        <w:rPr>
          <w:rFonts w:ascii="Calibri" w:eastAsia="맑은 고딕" w:hAnsi="Calibri"/>
        </w:rPr>
        <w:lastRenderedPageBreak/>
        <w:t xml:space="preserve">3. 16GB </w:t>
      </w:r>
      <w:r>
        <w:rPr>
          <w:rFonts w:ascii="Calibri" w:eastAsia="맑은 고딕" w:hAnsi="Calibri"/>
        </w:rPr>
        <w:t>서버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계획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1300"/>
        <w:gridCol w:w="3820"/>
      </w:tblGrid>
      <w:tr w:rsidR="00A86777" w14:paraId="31A8C8D4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8121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서비스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7FD8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초기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메모리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상한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456F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 xml:space="preserve">CPU </w:t>
            </w:r>
            <w:r>
              <w:rPr>
                <w:b/>
                <w:color w:val="1F4E79"/>
                <w:sz w:val="18"/>
              </w:rPr>
              <w:t>기준</w:t>
            </w:r>
          </w:p>
        </w:tc>
        <w:tc>
          <w:tcPr>
            <w:tcW w:w="3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5D22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비고</w:t>
            </w:r>
          </w:p>
        </w:tc>
      </w:tr>
      <w:tr w:rsidR="00A86777" w14:paraId="6BABA5D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410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OS/Nginx/Docker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DB5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2.0GB </w:t>
            </w:r>
            <w:r>
              <w:rPr>
                <w:sz w:val="17"/>
              </w:rPr>
              <w:t>확보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9A5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공유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460F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항상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여유</w:t>
            </w:r>
          </w:p>
        </w:tc>
      </w:tr>
      <w:tr w:rsidR="00A86777" w14:paraId="2A61CEB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BEC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Jenkins+</w:t>
            </w:r>
            <w:r>
              <w:rPr>
                <w:sz w:val="17"/>
              </w:rPr>
              <w:t>기존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2B8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약</w:t>
            </w:r>
            <w:r>
              <w:rPr>
                <w:sz w:val="17"/>
              </w:rPr>
              <w:t xml:space="preserve"> 3.0GB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428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공유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9A7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빌드는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가능하면</w:t>
            </w:r>
            <w:r>
              <w:rPr>
                <w:sz w:val="17"/>
              </w:rPr>
              <w:t xml:space="preserve"> Registry/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Runner </w:t>
            </w:r>
            <w:r>
              <w:rPr>
                <w:sz w:val="17"/>
              </w:rPr>
              <w:t>활용</w:t>
            </w:r>
          </w:p>
        </w:tc>
      </w:tr>
      <w:tr w:rsidR="00A86777" w14:paraId="3BE8AC4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4C3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3AE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2.0GB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07C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1.0~2.0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8FA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Airflow/MLflow DB</w:t>
            </w:r>
            <w:r>
              <w:rPr>
                <w:sz w:val="17"/>
              </w:rPr>
              <w:t>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인스턴스의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DB</w:t>
            </w:r>
          </w:p>
        </w:tc>
      </w:tr>
      <w:tr w:rsidR="00A86777" w14:paraId="0AA680F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717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Redis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DEBC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512MB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8E3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9FFC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maxmemory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eviction </w:t>
            </w:r>
            <w:r>
              <w:rPr>
                <w:sz w:val="17"/>
              </w:rPr>
              <w:t>정책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명시</w:t>
            </w:r>
          </w:p>
        </w:tc>
      </w:tr>
      <w:tr w:rsidR="00A86777" w14:paraId="217B43B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EF8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MinIO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FFC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918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0.5~1.0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6A7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모델</w:t>
            </w:r>
            <w:r>
              <w:rPr>
                <w:sz w:val="17"/>
              </w:rPr>
              <w:t xml:space="preserve"> artifact </w:t>
            </w:r>
            <w:r>
              <w:rPr>
                <w:sz w:val="17"/>
              </w:rPr>
              <w:t>전용</w:t>
            </w:r>
          </w:p>
        </w:tc>
      </w:tr>
      <w:tr w:rsidR="00A86777" w14:paraId="0C1EA32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EAEB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MLflow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F86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BE9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0.5~1.0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6B6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Tracking Server</w:t>
            </w:r>
          </w:p>
        </w:tc>
      </w:tr>
      <w:tr w:rsidR="00A86777" w14:paraId="28D050A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698F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Airflow API </w:t>
            </w:r>
            <w:r>
              <w:rPr>
                <w:sz w:val="17"/>
              </w:rPr>
              <w:t>Server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3F6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616E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6FBB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UI/REST,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비공개</w:t>
            </w:r>
          </w:p>
        </w:tc>
      </w:tr>
      <w:tr w:rsidR="00A86777" w14:paraId="389C54B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942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Airflow Scheduler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627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1.5GB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BE2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B8FB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병렬도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</w:t>
            </w:r>
          </w:p>
        </w:tc>
      </w:tr>
      <w:tr w:rsidR="00A86777" w14:paraId="4A89628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E10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Airflow DAG Processor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764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462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2CA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DAG </w:t>
            </w:r>
            <w:r>
              <w:rPr>
                <w:sz w:val="17"/>
              </w:rPr>
              <w:t>파싱</w:t>
            </w:r>
          </w:p>
        </w:tc>
      </w:tr>
      <w:tr w:rsidR="00A86777" w14:paraId="14F715A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8B7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Airflow Worker 1</w:t>
            </w:r>
            <w:r>
              <w:rPr>
                <w:sz w:val="17"/>
              </w:rPr>
              <w:t>개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42F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2.0GB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100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1.0~2.0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061B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초기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개만</w:t>
            </w:r>
          </w:p>
        </w:tc>
      </w:tr>
      <w:tr w:rsidR="00A86777" w14:paraId="5C241C2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357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Kafka(</w:t>
            </w:r>
            <w:r>
              <w:rPr>
                <w:sz w:val="17"/>
              </w:rPr>
              <w:t>후순위</w:t>
            </w:r>
            <w:r>
              <w:rPr>
                <w:sz w:val="17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B34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2.0GB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C35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1.0</w:t>
            </w:r>
          </w:p>
        </w:tc>
        <w:tc>
          <w:tcPr>
            <w:tcW w:w="3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DA2F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</w:p>
        </w:tc>
      </w:tr>
    </w:tbl>
    <w:p w14:paraId="705917A0" w14:textId="77777777" w:rsidR="00A86777" w:rsidRDefault="00A86777">
      <w:pPr>
        <w:spacing w:after="20"/>
        <w:rPr>
          <w:lang w:eastAsia="ko-KR"/>
        </w:rPr>
      </w:pP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16846C71" w14:textId="77777777">
        <w:tc>
          <w:tcPr>
            <w:tcW w:w="912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40F3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중요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표의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상한을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동시에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사용하면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여유가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부족하다</w:t>
            </w:r>
            <w:r>
              <w:rPr>
                <w:sz w:val="21"/>
                <w:lang w:eastAsia="ko-KR"/>
              </w:rPr>
              <w:t>. Kafka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올리는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시점에는</w:t>
            </w:r>
            <w:r>
              <w:rPr>
                <w:sz w:val="21"/>
                <w:lang w:eastAsia="ko-KR"/>
              </w:rPr>
              <w:t xml:space="preserve"> Jenkins </w:t>
            </w:r>
            <w:r>
              <w:rPr>
                <w:sz w:val="21"/>
                <w:lang w:eastAsia="ko-KR"/>
              </w:rPr>
              <w:t>빌드와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학습을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동시에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실행하지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않고</w:t>
            </w:r>
            <w:r>
              <w:rPr>
                <w:sz w:val="21"/>
                <w:lang w:eastAsia="ko-KR"/>
              </w:rPr>
              <w:t>, Airflow Worker/</w:t>
            </w:r>
            <w:r>
              <w:rPr>
                <w:sz w:val="21"/>
                <w:lang w:eastAsia="ko-KR"/>
              </w:rPr>
              <w:t>학습</w:t>
            </w:r>
            <w:r>
              <w:rPr>
                <w:sz w:val="21"/>
                <w:lang w:eastAsia="ko-KR"/>
              </w:rPr>
              <w:t xml:space="preserve"> Job </w:t>
            </w:r>
            <w:r>
              <w:rPr>
                <w:sz w:val="21"/>
                <w:lang w:eastAsia="ko-KR"/>
              </w:rPr>
              <w:t>메모리를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실측해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상한을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재배분한다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7140ED6F" w14:textId="77777777" w:rsidR="00A86777" w:rsidRDefault="00A86777">
      <w:pPr>
        <w:spacing w:after="20"/>
        <w:rPr>
          <w:lang w:eastAsia="ko-KR"/>
        </w:rPr>
      </w:pPr>
    </w:p>
    <w:p w14:paraId="62E1B8FA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Airflow </w:t>
      </w:r>
      <w:r>
        <w:rPr>
          <w:rFonts w:ascii="Calibri" w:eastAsia="맑은 고딕" w:hAnsi="Calibri"/>
          <w:lang w:eastAsia="ko-KR"/>
        </w:rPr>
        <w:t>초기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제한값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1500"/>
        <w:gridCol w:w="4220"/>
      </w:tblGrid>
      <w:tr w:rsidR="00A86777" w14:paraId="2B616E92" w14:textId="77777777">
        <w:trPr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4031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설정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4476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초기값</w:t>
            </w:r>
          </w:p>
        </w:tc>
        <w:tc>
          <w:tcPr>
            <w:tcW w:w="42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203D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의도</w:t>
            </w:r>
          </w:p>
        </w:tc>
      </w:tr>
      <w:tr w:rsidR="00A86777" w14:paraId="4D1AD268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A989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parallelism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D196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3D5D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동시</w:t>
            </w:r>
            <w:r>
              <w:rPr>
                <w:sz w:val="18"/>
                <w:lang w:eastAsia="ko-KR"/>
              </w:rPr>
              <w:t xml:space="preserve"> task </w:t>
            </w:r>
            <w:r>
              <w:rPr>
                <w:sz w:val="18"/>
                <w:lang w:eastAsia="ko-KR"/>
              </w:rPr>
              <w:t>억제</w:t>
            </w:r>
          </w:p>
        </w:tc>
      </w:tr>
      <w:tr w:rsidR="00A86777" w14:paraId="6CC902A7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AD6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max_active_tasks_per_dag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4F8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418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DAG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  <w:tr w:rsidR="00A86777" w14:paraId="764D3DDA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B15B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max_active_runs_per_dag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F77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FFAC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  <w:tr w:rsidR="00A86777" w14:paraId="31C7AA6A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C24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worker_concurrency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7E1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654A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Worker 1</w:t>
            </w:r>
            <w:r>
              <w:rPr>
                <w:sz w:val="18"/>
                <w:lang w:eastAsia="ko-KR"/>
              </w:rPr>
              <w:t>개에서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</w:tr>
    </w:tbl>
    <w:p w14:paraId="53E178F3" w14:textId="77777777" w:rsidR="00A86777" w:rsidRDefault="00A86777">
      <w:pPr>
        <w:spacing w:after="20"/>
        <w:rPr>
          <w:lang w:eastAsia="ko-KR"/>
        </w:rPr>
      </w:pPr>
    </w:p>
    <w:p w14:paraId="0BE9F752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Docker </w:t>
      </w:r>
      <w:r>
        <w:rPr>
          <w:rFonts w:ascii="Calibri" w:eastAsia="맑은 고딕" w:hAnsi="Calibri"/>
          <w:lang w:eastAsia="ko-KR"/>
        </w:rPr>
        <w:t>공통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운영값</w:t>
      </w:r>
    </w:p>
    <w:p w14:paraId="29C1ADA0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restart: unless-stopped</w:t>
      </w:r>
      <w:r>
        <w:br/>
      </w:r>
      <w:r>
        <w:rPr>
          <w:color w:val="25313C"/>
        </w:rPr>
        <w:t>logging:</w:t>
      </w:r>
      <w:r>
        <w:br/>
      </w:r>
      <w:r>
        <w:rPr>
          <w:color w:val="25313C"/>
        </w:rPr>
        <w:t xml:space="preserve">  driver: json-file</w:t>
      </w:r>
      <w:r>
        <w:br/>
      </w:r>
      <w:r>
        <w:rPr>
          <w:color w:val="25313C"/>
        </w:rPr>
        <w:t xml:space="preserve">  options:</w:t>
      </w:r>
      <w:r>
        <w:br/>
      </w:r>
      <w:r>
        <w:rPr>
          <w:color w:val="25313C"/>
        </w:rPr>
        <w:t xml:space="preserve">    max-size: 10m</w:t>
      </w:r>
      <w:r>
        <w:br/>
      </w:r>
      <w:r>
        <w:rPr>
          <w:color w:val="25313C"/>
        </w:rPr>
        <w:t xml:space="preserve">    max-file: '3'</w:t>
      </w:r>
      <w:r>
        <w:br/>
      </w:r>
      <w:r>
        <w:rPr>
          <w:color w:val="25313C"/>
        </w:rPr>
        <w:t xml:space="preserve"># </w:t>
      </w:r>
      <w:r>
        <w:rPr>
          <w:color w:val="25313C"/>
        </w:rPr>
        <w:t>각</w:t>
      </w:r>
      <w:r>
        <w:rPr>
          <w:color w:val="25313C"/>
        </w:rPr>
        <w:t xml:space="preserve"> </w:t>
      </w:r>
      <w:r>
        <w:rPr>
          <w:color w:val="25313C"/>
        </w:rPr>
        <w:t>서비스에</w:t>
      </w:r>
      <w:r>
        <w:rPr>
          <w:color w:val="25313C"/>
        </w:rPr>
        <w:t xml:space="preserve"> memory/cpus </w:t>
      </w:r>
      <w:r>
        <w:rPr>
          <w:color w:val="25313C"/>
        </w:rPr>
        <w:t>제한과</w:t>
      </w:r>
      <w:r>
        <w:rPr>
          <w:color w:val="25313C"/>
        </w:rPr>
        <w:t xml:space="preserve"> healthcheck</w:t>
      </w:r>
      <w:r>
        <w:rPr>
          <w:color w:val="25313C"/>
        </w:rPr>
        <w:t>를</w:t>
      </w:r>
      <w:r>
        <w:rPr>
          <w:color w:val="25313C"/>
        </w:rPr>
        <w:t xml:space="preserve"> </w:t>
      </w:r>
      <w:r>
        <w:rPr>
          <w:color w:val="25313C"/>
        </w:rPr>
        <w:t>반드시</w:t>
      </w:r>
      <w:r>
        <w:rPr>
          <w:color w:val="25313C"/>
        </w:rPr>
        <w:t xml:space="preserve"> </w:t>
      </w:r>
      <w:r>
        <w:rPr>
          <w:color w:val="25313C"/>
        </w:rPr>
        <w:t>선언</w:t>
      </w:r>
    </w:p>
    <w:p w14:paraId="062EACBE" w14:textId="77777777" w:rsidR="00A86777" w:rsidRDefault="002655AF">
      <w:pPr>
        <w:pStyle w:val="1"/>
      </w:pPr>
      <w:r>
        <w:rPr>
          <w:rFonts w:ascii="Calibri" w:eastAsia="맑은 고딕" w:hAnsi="Calibri"/>
        </w:rPr>
        <w:t xml:space="preserve">4. </w:t>
      </w:r>
      <w:r>
        <w:rPr>
          <w:rFonts w:ascii="Calibri" w:eastAsia="맑은 고딕" w:hAnsi="Calibri"/>
        </w:rPr>
        <w:t>네트워크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포트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보안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840"/>
        <w:gridCol w:w="2840"/>
        <w:gridCol w:w="2390"/>
      </w:tblGrid>
      <w:tr w:rsidR="00A86777" w14:paraId="4B46B0F4" w14:textId="77777777"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B1C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서비스</w:t>
            </w:r>
          </w:p>
        </w:tc>
        <w:tc>
          <w:tcPr>
            <w:tcW w:w="1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7823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컨테이너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포트</w:t>
            </w:r>
          </w:p>
        </w:tc>
        <w:tc>
          <w:tcPr>
            <w:tcW w:w="2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3D2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호스트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바인딩</w:t>
            </w:r>
          </w:p>
        </w:tc>
        <w:tc>
          <w:tcPr>
            <w:tcW w:w="23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5F3F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외부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공개</w:t>
            </w:r>
          </w:p>
        </w:tc>
      </w:tr>
      <w:tr w:rsidR="00A86777" w14:paraId="704DEFF6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5BE7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Nginx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8FE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80/443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427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0.0.0.0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EBC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예</w:t>
            </w:r>
            <w:r>
              <w:rPr>
                <w:sz w:val="17"/>
              </w:rPr>
              <w:t>: HTTPS</w:t>
            </w:r>
            <w:r>
              <w:rPr>
                <w:sz w:val="17"/>
              </w:rPr>
              <w:t>만</w:t>
            </w:r>
          </w:p>
        </w:tc>
      </w:tr>
      <w:tr w:rsidR="00A86777" w14:paraId="3E30D1A4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9E0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A2A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5432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CE9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바인딩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3C3E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57E40980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667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Redis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57B8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6379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225B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바인딩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E83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1F56A592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620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MinIO API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309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9000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AB0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바인딩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2E4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6FBE335E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94B9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MinIO Console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705F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9001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CD5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127.0.0.1:9001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905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10E1C4BC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8E3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MLflow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B19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5000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DC9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127.0.0.1:5000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9F2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0264D450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15C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Airflow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011C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8080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8081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6C6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127.0.0.1:8081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C3F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59C03241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B9EE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Kafka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DA8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9092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0E6E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바인딩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791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  <w:tr w:rsidR="00A86777" w14:paraId="3EB0FA9B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C07B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Grafana(</w:t>
            </w:r>
            <w:r>
              <w:rPr>
                <w:sz w:val="17"/>
              </w:rPr>
              <w:t>후순위</w:t>
            </w:r>
            <w:r>
              <w:rPr>
                <w:sz w:val="17"/>
              </w:rPr>
              <w:t>)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F27E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3000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B46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127.0.0.1:3000</w:t>
            </w:r>
          </w:p>
        </w:tc>
        <w:tc>
          <w:tcPr>
            <w:tcW w:w="2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903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아니오</w:t>
            </w:r>
          </w:p>
        </w:tc>
      </w:tr>
    </w:tbl>
    <w:p w14:paraId="268AD7C3" w14:textId="77777777" w:rsidR="00A86777" w:rsidRDefault="00A86777">
      <w:pPr>
        <w:spacing w:after="20"/>
      </w:pPr>
    </w:p>
    <w:p w14:paraId="37842A4F" w14:textId="77777777" w:rsidR="00A86777" w:rsidRDefault="002655AF">
      <w:pPr>
        <w:pStyle w:val="21"/>
      </w:pPr>
      <w:r>
        <w:rPr>
          <w:rFonts w:ascii="Calibri" w:eastAsia="맑은 고딕" w:hAnsi="Calibri"/>
        </w:rPr>
        <w:t>실행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절차</w:t>
      </w:r>
    </w:p>
    <w:p w14:paraId="6457E3B3" w14:textId="77777777" w:rsidR="00A86777" w:rsidRDefault="002655AF">
      <w:pPr>
        <w:numPr>
          <w:ilvl w:val="0"/>
          <w:numId w:val="10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UFW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22(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</w:t>
      </w:r>
      <w:r>
        <w:rPr>
          <w:sz w:val="21"/>
          <w:lang w:eastAsia="ko-KR"/>
        </w:rPr>
        <w:t xml:space="preserve"> SSH </w:t>
      </w:r>
      <w:r>
        <w:rPr>
          <w:sz w:val="21"/>
          <w:lang w:eastAsia="ko-KR"/>
        </w:rPr>
        <w:t>포트</w:t>
      </w:r>
      <w:r>
        <w:rPr>
          <w:sz w:val="21"/>
          <w:lang w:eastAsia="ko-KR"/>
        </w:rPr>
        <w:t>), 80, 443</w:t>
      </w:r>
      <w:r>
        <w:rPr>
          <w:sz w:val="21"/>
          <w:lang w:eastAsia="ko-KR"/>
        </w:rPr>
        <w:t>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허용하고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>/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포트는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않는다</w:t>
      </w:r>
      <w:r>
        <w:rPr>
          <w:sz w:val="21"/>
          <w:lang w:eastAsia="ko-KR"/>
        </w:rPr>
        <w:t>.</w:t>
      </w:r>
    </w:p>
    <w:p w14:paraId="1AC7436A" w14:textId="77777777" w:rsidR="00A86777" w:rsidRDefault="002655AF"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Compose</w:t>
      </w:r>
      <w:r>
        <w:rPr>
          <w:sz w:val="21"/>
        </w:rPr>
        <w:t>에</w:t>
      </w:r>
      <w:r>
        <w:rPr>
          <w:sz w:val="21"/>
        </w:rPr>
        <w:t xml:space="preserve"> app_net(</w:t>
      </w:r>
      <w:r>
        <w:rPr>
          <w:sz w:val="21"/>
        </w:rPr>
        <w:t>추천</w:t>
      </w:r>
      <w:r>
        <w:rPr>
          <w:sz w:val="21"/>
        </w:rPr>
        <w:t xml:space="preserve"> API)</w:t>
      </w:r>
      <w:r>
        <w:rPr>
          <w:sz w:val="21"/>
        </w:rPr>
        <w:t>과</w:t>
      </w:r>
      <w:r>
        <w:rPr>
          <w:sz w:val="21"/>
        </w:rPr>
        <w:t xml:space="preserve"> data_net(PostgreSQL/Redis/MinIO/Airflow/MLflow)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분리한다</w:t>
      </w:r>
      <w:r>
        <w:rPr>
          <w:sz w:val="21"/>
        </w:rPr>
        <w:t>.</w:t>
      </w:r>
    </w:p>
    <w:p w14:paraId="6971F6DF" w14:textId="77777777" w:rsidR="00A86777" w:rsidRDefault="002655AF">
      <w:pPr>
        <w:numPr>
          <w:ilvl w:val="0"/>
          <w:numId w:val="10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UI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127.0.0.1</w:t>
      </w:r>
      <w:r>
        <w:rPr>
          <w:sz w:val="21"/>
          <w:lang w:eastAsia="ko-KR"/>
        </w:rPr>
        <w:t>에만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바인딩하고</w:t>
      </w:r>
      <w:r>
        <w:rPr>
          <w:sz w:val="21"/>
          <w:lang w:eastAsia="ko-KR"/>
        </w:rPr>
        <w:t xml:space="preserve"> SSH </w:t>
      </w:r>
      <w:r>
        <w:rPr>
          <w:sz w:val="21"/>
          <w:lang w:eastAsia="ko-KR"/>
        </w:rPr>
        <w:t>터널로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접근한다</w:t>
      </w:r>
      <w:r>
        <w:rPr>
          <w:sz w:val="21"/>
          <w:lang w:eastAsia="ko-KR"/>
        </w:rPr>
        <w:t>.</w:t>
      </w:r>
    </w:p>
    <w:p w14:paraId="5418C026" w14:textId="77777777" w:rsidR="00A86777" w:rsidRDefault="002655AF">
      <w:pPr>
        <w:numPr>
          <w:ilvl w:val="0"/>
          <w:numId w:val="10"/>
        </w:numPr>
        <w:spacing w:after="60" w:line="276" w:lineRule="auto"/>
      </w:pPr>
      <w:r>
        <w:rPr>
          <w:sz w:val="21"/>
          <w:lang w:eastAsia="ko-KR"/>
        </w:rPr>
        <w:t>Nginx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사용자용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추천</w:t>
      </w:r>
      <w:r>
        <w:rPr>
          <w:sz w:val="21"/>
          <w:lang w:eastAsia="ko-KR"/>
        </w:rPr>
        <w:t xml:space="preserve"> API</w:t>
      </w:r>
      <w:r>
        <w:rPr>
          <w:sz w:val="21"/>
          <w:lang w:eastAsia="ko-KR"/>
        </w:rPr>
        <w:t>만</w:t>
      </w:r>
      <w:r>
        <w:rPr>
          <w:sz w:val="21"/>
          <w:lang w:eastAsia="ko-KR"/>
        </w:rPr>
        <w:t xml:space="preserve"> /api/ </w:t>
      </w:r>
      <w:r>
        <w:rPr>
          <w:sz w:val="21"/>
          <w:lang w:eastAsia="ko-KR"/>
        </w:rPr>
        <w:t>하위로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프록시한다</w:t>
      </w:r>
      <w:r>
        <w:rPr>
          <w:sz w:val="21"/>
          <w:lang w:eastAsia="ko-KR"/>
        </w:rPr>
        <w:t xml:space="preserve">. </w:t>
      </w:r>
      <w:r>
        <w:rPr>
          <w:sz w:val="21"/>
        </w:rPr>
        <w:t>Airflow/MLflow/MinIO Console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공개</w:t>
      </w:r>
      <w:r>
        <w:rPr>
          <w:sz w:val="21"/>
        </w:rPr>
        <w:t xml:space="preserve"> </w:t>
      </w:r>
      <w:r>
        <w:rPr>
          <w:sz w:val="21"/>
        </w:rPr>
        <w:t>프록시하지</w:t>
      </w:r>
      <w:r>
        <w:rPr>
          <w:sz w:val="21"/>
        </w:rPr>
        <w:t xml:space="preserve"> </w:t>
      </w:r>
      <w:r>
        <w:rPr>
          <w:sz w:val="21"/>
        </w:rPr>
        <w:t>않는다</w:t>
      </w:r>
      <w:r>
        <w:rPr>
          <w:sz w:val="21"/>
        </w:rPr>
        <w:t>.</w:t>
      </w:r>
    </w:p>
    <w:p w14:paraId="5490444D" w14:textId="77777777" w:rsidR="00A86777" w:rsidRDefault="002655AF">
      <w:pPr>
        <w:pStyle w:val="CodeBlock"/>
        <w:shd w:val="clear" w:color="auto" w:fill="F3F4F6"/>
        <w:rPr>
          <w:rFonts w:hint="eastAsia"/>
          <w:lang w:eastAsia="ko-KR"/>
        </w:rPr>
      </w:pPr>
      <w:r>
        <w:rPr>
          <w:color w:val="25313C"/>
          <w:lang w:eastAsia="ko-KR"/>
        </w:rPr>
        <w:lastRenderedPageBreak/>
        <w:t xml:space="preserve"># </w:t>
      </w:r>
      <w:r>
        <w:rPr>
          <w:color w:val="25313C"/>
          <w:lang w:eastAsia="ko-KR"/>
        </w:rPr>
        <w:t>예</w:t>
      </w:r>
      <w:r>
        <w:rPr>
          <w:color w:val="25313C"/>
          <w:lang w:eastAsia="ko-KR"/>
        </w:rPr>
        <w:t xml:space="preserve">: </w:t>
      </w:r>
      <w:r>
        <w:rPr>
          <w:color w:val="25313C"/>
          <w:lang w:eastAsia="ko-KR"/>
        </w:rPr>
        <w:t>로컬</w:t>
      </w:r>
      <w:r>
        <w:rPr>
          <w:color w:val="25313C"/>
          <w:lang w:eastAsia="ko-KR"/>
        </w:rPr>
        <w:t xml:space="preserve"> PC</w:t>
      </w:r>
      <w:r>
        <w:rPr>
          <w:color w:val="25313C"/>
          <w:lang w:eastAsia="ko-KR"/>
        </w:rPr>
        <w:t>에서</w:t>
      </w:r>
      <w:r>
        <w:rPr>
          <w:color w:val="25313C"/>
          <w:lang w:eastAsia="ko-KR"/>
        </w:rPr>
        <w:t xml:space="preserve"> ML</w:t>
      </w:r>
      <w:r>
        <w:rPr>
          <w:color w:val="25313C"/>
          <w:lang w:eastAsia="ko-KR"/>
        </w:rPr>
        <w:t xml:space="preserve">flow </w:t>
      </w:r>
      <w:r>
        <w:rPr>
          <w:color w:val="25313C"/>
          <w:lang w:eastAsia="ko-KR"/>
        </w:rPr>
        <w:t>접근</w:t>
      </w:r>
      <w:r>
        <w:rPr>
          <w:lang w:eastAsia="ko-KR"/>
        </w:rPr>
        <w:br/>
      </w:r>
      <w:r>
        <w:rPr>
          <w:color w:val="25313C"/>
          <w:lang w:eastAsia="ko-KR"/>
        </w:rPr>
        <w:t>ssh -L 5000:127.0.0.1:5000 &lt;deploy_user&gt;@&lt;server&gt;</w:t>
      </w:r>
      <w:r>
        <w:rPr>
          <w:lang w:eastAsia="ko-KR"/>
        </w:rPr>
        <w:br/>
      </w:r>
      <w:r>
        <w:rPr>
          <w:color w:val="25313C"/>
          <w:lang w:eastAsia="ko-KR"/>
        </w:rPr>
        <w:t xml:space="preserve"># </w:t>
      </w:r>
      <w:r>
        <w:rPr>
          <w:color w:val="25313C"/>
          <w:lang w:eastAsia="ko-KR"/>
        </w:rPr>
        <w:t>브라우저</w:t>
      </w:r>
      <w:r>
        <w:rPr>
          <w:color w:val="25313C"/>
          <w:lang w:eastAsia="ko-KR"/>
        </w:rPr>
        <w:t>: http://127.0.0.1:5000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351F3924" w14:textId="77777777">
        <w:tc>
          <w:tcPr>
            <w:tcW w:w="912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174A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공개가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꼭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필요할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때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 xml:space="preserve">VPN </w:t>
            </w:r>
            <w:r>
              <w:rPr>
                <w:sz w:val="21"/>
                <w:lang w:eastAsia="ko-KR"/>
              </w:rPr>
              <w:t>또는</w:t>
            </w:r>
            <w:r>
              <w:rPr>
                <w:sz w:val="21"/>
                <w:lang w:eastAsia="ko-KR"/>
              </w:rPr>
              <w:t xml:space="preserve"> Zero Trust </w:t>
            </w:r>
            <w:r>
              <w:rPr>
                <w:sz w:val="21"/>
                <w:lang w:eastAsia="ko-KR"/>
              </w:rPr>
              <w:t>접근제어와</w:t>
            </w:r>
            <w:r>
              <w:rPr>
                <w:sz w:val="21"/>
                <w:lang w:eastAsia="ko-KR"/>
              </w:rPr>
              <w:t xml:space="preserve"> SSO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먼저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붙이고</w:t>
            </w:r>
            <w:r>
              <w:rPr>
                <w:sz w:val="21"/>
                <w:lang w:eastAsia="ko-KR"/>
              </w:rPr>
              <w:t xml:space="preserve">, Nginx </w:t>
            </w:r>
            <w:r>
              <w:rPr>
                <w:sz w:val="21"/>
                <w:lang w:eastAsia="ko-KR"/>
              </w:rPr>
              <w:t>인증</w:t>
            </w:r>
            <w:r>
              <w:rPr>
                <w:sz w:val="21"/>
                <w:lang w:eastAsia="ko-KR"/>
              </w:rPr>
              <w:t xml:space="preserve">·IP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감사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로그를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함께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단순</w:t>
            </w:r>
            <w:r>
              <w:rPr>
                <w:sz w:val="21"/>
                <w:lang w:eastAsia="ko-KR"/>
              </w:rPr>
              <w:t xml:space="preserve"> Basic Auth</w:t>
            </w:r>
            <w:r>
              <w:rPr>
                <w:sz w:val="21"/>
                <w:lang w:eastAsia="ko-KR"/>
              </w:rPr>
              <w:t>만으로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운영</w:t>
            </w:r>
            <w:r>
              <w:rPr>
                <w:sz w:val="21"/>
                <w:lang w:eastAsia="ko-KR"/>
              </w:rPr>
              <w:t xml:space="preserve"> UI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인터넷에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노출하지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09DFE9F5" w14:textId="77777777" w:rsidR="00A86777" w:rsidRDefault="00A86777">
      <w:pPr>
        <w:spacing w:after="20"/>
        <w:rPr>
          <w:lang w:eastAsia="ko-KR"/>
        </w:rPr>
      </w:pPr>
    </w:p>
    <w:p w14:paraId="6E1F013E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Secret </w:t>
      </w:r>
      <w:r>
        <w:rPr>
          <w:rFonts w:ascii="Calibri" w:eastAsia="맑은 고딕" w:hAnsi="Calibri"/>
        </w:rPr>
        <w:t>목록</w:t>
      </w:r>
    </w:p>
    <w:p w14:paraId="367F8BEE" w14:textId="77777777" w:rsidR="00A86777" w:rsidRDefault="002655AF">
      <w:pPr>
        <w:pStyle w:val="a0"/>
      </w:pPr>
      <w:r>
        <w:t>POSTGRES_ADMIN_PASSWORD, APP_DB_PASSWORD, AIRFLOW_DB_PASSWORD, MLFLOW_DB_PASSWORD</w:t>
      </w:r>
    </w:p>
    <w:p w14:paraId="5627EC39" w14:textId="77777777" w:rsidR="00A86777" w:rsidRDefault="002655AF">
      <w:pPr>
        <w:pStyle w:val="a0"/>
      </w:pPr>
      <w:r>
        <w:t xml:space="preserve">REDIS_PASSWORD </w:t>
      </w:r>
      <w:r>
        <w:t>또는</w:t>
      </w:r>
      <w:r>
        <w:t xml:space="preserve"> ACL </w:t>
      </w:r>
      <w:r>
        <w:t>사용자</w:t>
      </w:r>
      <w:r>
        <w:t xml:space="preserve"> </w:t>
      </w:r>
      <w:r>
        <w:t>비밀번호</w:t>
      </w:r>
    </w:p>
    <w:p w14:paraId="549E1A7A" w14:textId="77777777" w:rsidR="00A86777" w:rsidRDefault="002655AF">
      <w:pPr>
        <w:pStyle w:val="a0"/>
      </w:pPr>
      <w:r>
        <w:t xml:space="preserve">MINIO_ROOT_USER, MINIO_ROOT_PASSWORD, artifact </w:t>
      </w:r>
      <w:r>
        <w:t>전용</w:t>
      </w:r>
      <w:r>
        <w:t xml:space="preserve"> Access/Secret Key</w:t>
      </w:r>
    </w:p>
    <w:p w14:paraId="506A9702" w14:textId="77777777" w:rsidR="00A86777" w:rsidRDefault="002655AF">
      <w:pPr>
        <w:pStyle w:val="a0"/>
      </w:pPr>
      <w:r>
        <w:t xml:space="preserve">AIRFLOW </w:t>
      </w:r>
      <w:r>
        <w:t>관리자</w:t>
      </w:r>
      <w:r>
        <w:t xml:space="preserve"> </w:t>
      </w:r>
      <w:r>
        <w:t>계정</w:t>
      </w:r>
      <w:r>
        <w:t>/</w:t>
      </w:r>
      <w:r>
        <w:t>비밀번호</w:t>
      </w:r>
      <w:r>
        <w:t>, Fernet Key, Webserver/API Secret</w:t>
      </w:r>
    </w:p>
    <w:p w14:paraId="242FF5A7" w14:textId="77777777" w:rsidR="00A86777" w:rsidRDefault="002655AF">
      <w:pPr>
        <w:pStyle w:val="a0"/>
      </w:pPr>
      <w:r>
        <w:t>MLflow artifact endpo</w:t>
      </w:r>
      <w:r>
        <w:t>int</w:t>
      </w:r>
      <w:r>
        <w:t>와</w:t>
      </w:r>
      <w:r>
        <w:t xml:space="preserve"> DB URI</w:t>
      </w:r>
    </w:p>
    <w:p w14:paraId="5EEFDDE9" w14:textId="77777777" w:rsidR="00A86777" w:rsidRDefault="002655AF">
      <w:pPr>
        <w:pStyle w:val="1"/>
      </w:pPr>
      <w:r>
        <w:rPr>
          <w:rFonts w:ascii="Calibri" w:eastAsia="맑은 고딕" w:hAnsi="Calibri"/>
        </w:rPr>
        <w:t xml:space="preserve">5. </w:t>
      </w:r>
      <w:r>
        <w:rPr>
          <w:rFonts w:ascii="Calibri" w:eastAsia="맑은 고딕" w:hAnsi="Calibri"/>
        </w:rPr>
        <w:t>사전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준비</w:t>
      </w:r>
      <w:r>
        <w:rPr>
          <w:rFonts w:ascii="Calibri" w:eastAsia="맑은 고딕" w:hAnsi="Calibri"/>
        </w:rPr>
        <w:t xml:space="preserve"> — </w:t>
      </w:r>
      <w:r>
        <w:rPr>
          <w:rFonts w:ascii="Calibri" w:eastAsia="맑은 고딕" w:hAnsi="Calibri"/>
        </w:rPr>
        <w:t>서버와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저장소</w:t>
      </w:r>
    </w:p>
    <w:p w14:paraId="3321101B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5.1 </w:t>
      </w:r>
      <w:r>
        <w:rPr>
          <w:rFonts w:ascii="Calibri" w:eastAsia="맑은 고딕" w:hAnsi="Calibri"/>
        </w:rPr>
        <w:t>서버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디렉터리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1673BB32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sudo install -d -m 0750 -o &lt;deploy_user&gt; -g &lt;deploy_group&gt; /opt/local-route/repository</w:t>
      </w:r>
      <w:r>
        <w:br/>
      </w:r>
      <w:r>
        <w:rPr>
          <w:color w:val="25313C"/>
        </w:rPr>
        <w:t>sudo install -d -m 0750 -o &lt;deploy_user&gt; -g &lt;deploy_group&gt; /opt/local-route/personalization</w:t>
      </w:r>
      <w:r>
        <w:br/>
      </w:r>
      <w:r>
        <w:rPr>
          <w:color w:val="25313C"/>
        </w:rPr>
        <w:t>sudo install -d -m 0750 -o &lt;dep</w:t>
      </w:r>
      <w:r>
        <w:rPr>
          <w:color w:val="25313C"/>
        </w:rPr>
        <w:t>loy_user&gt; -g &lt;deploy_group&gt; /var/backups/local-route/postgres</w:t>
      </w:r>
      <w:r>
        <w:br/>
      </w:r>
      <w:r>
        <w:rPr>
          <w:color w:val="25313C"/>
        </w:rPr>
        <w:t>sudo install -d -m 0750 -o &lt;deploy_user&gt; -g &lt;deploy_group&gt; /var/backups/local-route/minio</w:t>
      </w:r>
      <w:r>
        <w:br/>
      </w:r>
      <w:r>
        <w:rPr>
          <w:color w:val="25313C"/>
        </w:rPr>
        <w:t>sudo install -m 0640 -o root -g &lt;deploy_group&gt; /dev/null /etc/local-route/personalization.env</w:t>
      </w:r>
    </w:p>
    <w:p w14:paraId="70E12967" w14:textId="77777777" w:rsidR="00A86777" w:rsidRDefault="002655AF">
      <w:pPr>
        <w:rPr>
          <w:lang w:eastAsia="ko-KR"/>
        </w:rPr>
      </w:pPr>
      <w:r>
        <w:rPr>
          <w:lang w:eastAsia="ko-KR"/>
        </w:rPr>
        <w:t>&lt;deploy_us</w:t>
      </w:r>
      <w:r>
        <w:rPr>
          <w:lang w:eastAsia="ko-KR"/>
        </w:rPr>
        <w:t>er&gt;, &lt;deploy_group&gt;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치환한다</w:t>
      </w:r>
      <w:r>
        <w:rPr>
          <w:lang w:eastAsia="ko-KR"/>
        </w:rPr>
        <w:t xml:space="preserve">.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namei -l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디렉터리까지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8FE561F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5.2 Compose </w:t>
      </w:r>
      <w:r>
        <w:rPr>
          <w:rFonts w:ascii="Calibri" w:eastAsia="맑은 고딕" w:hAnsi="Calibri"/>
        </w:rPr>
        <w:t>프로젝트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</w:p>
    <w:p w14:paraId="203AA6ED" w14:textId="77777777" w:rsidR="00A86777" w:rsidRDefault="002655AF">
      <w:pPr>
        <w:pStyle w:val="a0"/>
      </w:pPr>
      <w:r>
        <w:t>프로젝트명</w:t>
      </w:r>
      <w:r>
        <w:t xml:space="preserve"> </w:t>
      </w:r>
      <w:r>
        <w:t>고정</w:t>
      </w:r>
      <w:r>
        <w:t>: local-route-personalization</w:t>
      </w:r>
    </w:p>
    <w:p w14:paraId="05228667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이미지에</w:t>
      </w:r>
      <w:r>
        <w:rPr>
          <w:lang w:eastAsia="ko-KR"/>
        </w:rPr>
        <w:t xml:space="preserve"> latest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Git commit SHA </w:t>
      </w:r>
      <w:r>
        <w:rPr>
          <w:lang w:eastAsia="ko-KR"/>
        </w:rPr>
        <w:t>사용</w:t>
      </w:r>
    </w:p>
    <w:p w14:paraId="188AC8A8" w14:textId="77777777" w:rsidR="00A86777" w:rsidRDefault="002655AF">
      <w:pPr>
        <w:pStyle w:val="a0"/>
      </w:pPr>
      <w:r>
        <w:t xml:space="preserve">named volume </w:t>
      </w:r>
      <w:r>
        <w:t>사용</w:t>
      </w:r>
      <w:r>
        <w:t>: pg_data, redis_data, minio_data, airflow_logs</w:t>
      </w:r>
    </w:p>
    <w:p w14:paraId="1F408117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healthc</w:t>
      </w:r>
      <w:r>
        <w:rPr>
          <w:lang w:eastAsia="ko-KR"/>
        </w:rPr>
        <w:t xml:space="preserve">heck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08A521B5" w14:textId="77777777" w:rsidR="00A86777" w:rsidRDefault="002655AF">
      <w:pPr>
        <w:pStyle w:val="a0"/>
      </w:pPr>
      <w:r>
        <w:t>환경별</w:t>
      </w:r>
      <w:r>
        <w:t xml:space="preserve"> </w:t>
      </w:r>
      <w:r>
        <w:t>파일</w:t>
      </w:r>
      <w:r>
        <w:t xml:space="preserve"> </w:t>
      </w:r>
      <w:r>
        <w:t>분리</w:t>
      </w:r>
      <w:r>
        <w:t>: compose.yaml + compose.prod.yaml, Secret</w:t>
      </w:r>
      <w:r>
        <w:t>은</w:t>
      </w:r>
      <w:r>
        <w:t xml:space="preserve"> env_file</w:t>
      </w:r>
      <w:r>
        <w:t>로만</w:t>
      </w:r>
      <w:r>
        <w:t xml:space="preserve"> </w:t>
      </w:r>
      <w:r>
        <w:t>주입</w:t>
      </w:r>
    </w:p>
    <w:p w14:paraId="420AC1C5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lastRenderedPageBreak/>
        <w:t>5.3 .env.example</w:t>
      </w:r>
      <w:r>
        <w:rPr>
          <w:rFonts w:ascii="Calibri" w:eastAsia="맑은 고딕" w:hAnsi="Calibri"/>
          <w:lang w:eastAsia="ko-KR"/>
        </w:rPr>
        <w:t>에만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남길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항목</w:t>
      </w:r>
    </w:p>
    <w:p w14:paraId="31B87211" w14:textId="77777777" w:rsidR="00A86777" w:rsidRDefault="002655AF">
      <w:pPr>
        <w:pStyle w:val="CodeBlock"/>
        <w:shd w:val="clear" w:color="auto" w:fill="F3F4F6"/>
        <w:rPr>
          <w:rFonts w:hint="eastAsia"/>
          <w:lang w:eastAsia="ko-KR"/>
        </w:rPr>
      </w:pPr>
      <w:r>
        <w:rPr>
          <w:color w:val="25313C"/>
          <w:lang w:eastAsia="ko-KR"/>
        </w:rPr>
        <w:t>POSTGRES_HOST=postgres</w:t>
      </w:r>
      <w:r>
        <w:rPr>
          <w:lang w:eastAsia="ko-KR"/>
        </w:rPr>
        <w:br/>
      </w:r>
      <w:r>
        <w:rPr>
          <w:color w:val="25313C"/>
          <w:lang w:eastAsia="ko-KR"/>
        </w:rPr>
        <w:t>POSTGRES_PORT=5432</w:t>
      </w:r>
      <w:r>
        <w:rPr>
          <w:lang w:eastAsia="ko-KR"/>
        </w:rPr>
        <w:br/>
      </w:r>
      <w:r>
        <w:rPr>
          <w:color w:val="25313C"/>
          <w:lang w:eastAsia="ko-KR"/>
        </w:rPr>
        <w:t>REDIS_HOST=redis</w:t>
      </w:r>
      <w:r>
        <w:rPr>
          <w:lang w:eastAsia="ko-KR"/>
        </w:rPr>
        <w:br/>
      </w:r>
      <w:r>
        <w:rPr>
          <w:color w:val="25313C"/>
          <w:lang w:eastAsia="ko-KR"/>
        </w:rPr>
        <w:t>REDIS_PORT=6379</w:t>
      </w:r>
      <w:r>
        <w:rPr>
          <w:lang w:eastAsia="ko-KR"/>
        </w:rPr>
        <w:br/>
      </w:r>
      <w:r>
        <w:rPr>
          <w:color w:val="25313C"/>
          <w:lang w:eastAsia="ko-KR"/>
        </w:rPr>
        <w:t>MLFLOW_TRACKING_URI=http://mlflow:5000</w:t>
      </w:r>
      <w:r>
        <w:rPr>
          <w:lang w:eastAsia="ko-KR"/>
        </w:rPr>
        <w:br/>
      </w:r>
      <w:r>
        <w:rPr>
          <w:color w:val="25313C"/>
          <w:lang w:eastAsia="ko-KR"/>
        </w:rPr>
        <w:t>MLFLOW_S3_ENDPOINT_URL=http://</w:t>
      </w:r>
      <w:r>
        <w:rPr>
          <w:color w:val="25313C"/>
          <w:lang w:eastAsia="ko-KR"/>
        </w:rPr>
        <w:t>minio:9000</w:t>
      </w:r>
      <w:r>
        <w:rPr>
          <w:lang w:eastAsia="ko-KR"/>
        </w:rPr>
        <w:br/>
      </w:r>
      <w:r>
        <w:rPr>
          <w:color w:val="25313C"/>
          <w:lang w:eastAsia="ko-KR"/>
        </w:rPr>
        <w:t>AIRFLOW__CORE__PARALLELISM=4</w:t>
      </w:r>
      <w:r>
        <w:rPr>
          <w:lang w:eastAsia="ko-KR"/>
        </w:rPr>
        <w:br/>
      </w:r>
      <w:r>
        <w:rPr>
          <w:color w:val="25313C"/>
          <w:lang w:eastAsia="ko-KR"/>
        </w:rPr>
        <w:t>AIRFLOW__CORE__MAX_ACTIVE_TASKS_PER_DAG=2</w:t>
      </w:r>
      <w:r>
        <w:rPr>
          <w:lang w:eastAsia="ko-KR"/>
        </w:rPr>
        <w:br/>
      </w:r>
      <w:r>
        <w:rPr>
          <w:color w:val="25313C"/>
          <w:lang w:eastAsia="ko-KR"/>
        </w:rPr>
        <w:t>AIRFLOW__CORE__MAX_ACTIVE_RUNS_PER_DAG=1</w:t>
      </w:r>
      <w:r>
        <w:rPr>
          <w:lang w:eastAsia="ko-KR"/>
        </w:rPr>
        <w:br/>
      </w:r>
      <w:r>
        <w:rPr>
          <w:color w:val="25313C"/>
          <w:lang w:eastAsia="ko-KR"/>
        </w:rPr>
        <w:t xml:space="preserve"># </w:t>
      </w:r>
      <w:r>
        <w:rPr>
          <w:color w:val="25313C"/>
          <w:lang w:eastAsia="ko-KR"/>
        </w:rPr>
        <w:t>실제</w:t>
      </w:r>
      <w:r>
        <w:rPr>
          <w:color w:val="25313C"/>
          <w:lang w:eastAsia="ko-KR"/>
        </w:rPr>
        <w:t xml:space="preserve"> </w:t>
      </w:r>
      <w:r>
        <w:rPr>
          <w:color w:val="25313C"/>
          <w:lang w:eastAsia="ko-KR"/>
        </w:rPr>
        <w:t>비밀번호</w:t>
      </w:r>
      <w:r>
        <w:rPr>
          <w:color w:val="25313C"/>
          <w:lang w:eastAsia="ko-KR"/>
        </w:rPr>
        <w:t>/</w:t>
      </w:r>
      <w:r>
        <w:rPr>
          <w:color w:val="25313C"/>
          <w:lang w:eastAsia="ko-KR"/>
        </w:rPr>
        <w:t>키는</w:t>
      </w:r>
      <w:r>
        <w:rPr>
          <w:color w:val="25313C"/>
          <w:lang w:eastAsia="ko-KR"/>
        </w:rPr>
        <w:t xml:space="preserve"> </w:t>
      </w:r>
      <w:r>
        <w:rPr>
          <w:color w:val="25313C"/>
          <w:lang w:eastAsia="ko-KR"/>
        </w:rPr>
        <w:t>절대</w:t>
      </w:r>
      <w:r>
        <w:rPr>
          <w:color w:val="25313C"/>
          <w:lang w:eastAsia="ko-KR"/>
        </w:rPr>
        <w:t xml:space="preserve"> </w:t>
      </w:r>
      <w:r>
        <w:rPr>
          <w:color w:val="25313C"/>
          <w:lang w:eastAsia="ko-KR"/>
        </w:rPr>
        <w:t>커밋하지</w:t>
      </w:r>
      <w:r>
        <w:rPr>
          <w:color w:val="25313C"/>
          <w:lang w:eastAsia="ko-KR"/>
        </w:rPr>
        <w:t xml:space="preserve"> </w:t>
      </w:r>
      <w:r>
        <w:rPr>
          <w:color w:val="25313C"/>
          <w:lang w:eastAsia="ko-KR"/>
        </w:rPr>
        <w:t>않음</w:t>
      </w:r>
    </w:p>
    <w:p w14:paraId="0BFCC54E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5.4 </w:t>
      </w:r>
      <w:r>
        <w:rPr>
          <w:rFonts w:ascii="Calibri" w:eastAsia="맑은 고딕" w:hAnsi="Calibri"/>
        </w:rPr>
        <w:t>배포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검사</w:t>
      </w:r>
    </w:p>
    <w:p w14:paraId="7B29ED9E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 xml:space="preserve">docker compose --env-file </w:t>
      </w:r>
      <w:r>
        <w:rPr>
          <w:color w:val="25313C"/>
        </w:rPr>
        <w:t>/etc/local-route/personalization.env config --quiet</w:t>
      </w:r>
      <w:r>
        <w:br/>
      </w:r>
      <w:r>
        <w:rPr>
          <w:color w:val="25313C"/>
        </w:rPr>
        <w:t>docker compose --env-file /etc/local-route/personalization.env config --images</w:t>
      </w:r>
      <w:r>
        <w:br/>
      </w:r>
      <w:r>
        <w:rPr>
          <w:color w:val="25313C"/>
        </w:rPr>
        <w:t>git diff --check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604B9ED5" w14:textId="77777777">
        <w:tc>
          <w:tcPr>
            <w:tcW w:w="912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ADA7" w14:textId="77777777" w:rsidR="00A86777" w:rsidRDefault="002655AF">
            <w:pPr>
              <w:spacing w:after="40"/>
            </w:pPr>
            <w:r>
              <w:rPr>
                <w:b/>
                <w:color w:val="1F4E79"/>
              </w:rPr>
              <w:t>금지</w:t>
            </w:r>
            <w:r>
              <w:rPr>
                <w:b/>
                <w:color w:val="1F4E79"/>
              </w:rPr>
              <w:t xml:space="preserve">  </w:t>
            </w:r>
            <w:r>
              <w:rPr>
                <w:sz w:val="21"/>
              </w:rPr>
              <w:t>운영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서버에서</w:t>
            </w:r>
            <w:r>
              <w:rPr>
                <w:sz w:val="21"/>
              </w:rPr>
              <w:t xml:space="preserve"> docker compose down -v</w:t>
            </w:r>
            <w:r>
              <w:rPr>
                <w:sz w:val="21"/>
              </w:rPr>
              <w:t>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실행하지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않는다</w:t>
            </w:r>
            <w:r>
              <w:rPr>
                <w:sz w:val="21"/>
              </w:rPr>
              <w:t>. -v</w:t>
            </w:r>
            <w:r>
              <w:rPr>
                <w:sz w:val="21"/>
              </w:rPr>
              <w:t>는</w:t>
            </w:r>
            <w:r>
              <w:rPr>
                <w:sz w:val="21"/>
              </w:rPr>
              <w:t xml:space="preserve"> DB, Redis, MinIO named volume</w:t>
            </w:r>
            <w:r>
              <w:rPr>
                <w:sz w:val="21"/>
              </w:rPr>
              <w:t>까지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삭제할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</w:tbl>
    <w:p w14:paraId="50192FF0" w14:textId="77777777" w:rsidR="00A86777" w:rsidRDefault="00A86777">
      <w:pPr>
        <w:spacing w:after="20"/>
      </w:pPr>
    </w:p>
    <w:p w14:paraId="7150ECDE" w14:textId="77777777" w:rsidR="00A86777" w:rsidRDefault="002655AF">
      <w:pPr>
        <w:pStyle w:val="1"/>
      </w:pPr>
      <w:r>
        <w:rPr>
          <w:rFonts w:ascii="Calibri" w:eastAsia="맑은 고딕" w:hAnsi="Calibri"/>
        </w:rPr>
        <w:t>6. 1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 xml:space="preserve"> — </w:t>
      </w:r>
      <w:r>
        <w:rPr>
          <w:rFonts w:ascii="Calibri" w:eastAsia="맑은 고딕" w:hAnsi="Calibri"/>
        </w:rPr>
        <w:t>PostgreSQL, Redis, MinIO, MLflow</w:t>
      </w:r>
    </w:p>
    <w:p w14:paraId="489BE2F4" w14:textId="77777777" w:rsidR="00A86777" w:rsidRDefault="002655AF">
      <w:pPr>
        <w:pStyle w:val="21"/>
      </w:pPr>
      <w:r>
        <w:rPr>
          <w:rFonts w:ascii="Calibri" w:eastAsia="맑은 고딕" w:hAnsi="Calibri"/>
        </w:rPr>
        <w:t>6.1 PostgreSQL</w:t>
      </w:r>
    </w:p>
    <w:p w14:paraId="1F5E9078" w14:textId="77777777" w:rsidR="00A86777" w:rsidRDefault="002655AF">
      <w:pPr>
        <w:numPr>
          <w:ilvl w:val="0"/>
          <w:numId w:val="11"/>
        </w:numPr>
        <w:spacing w:after="60" w:line="276" w:lineRule="auto"/>
      </w:pPr>
      <w:r>
        <w:rPr>
          <w:sz w:val="21"/>
        </w:rPr>
        <w:t xml:space="preserve">PostgreSQL </w:t>
      </w:r>
      <w:r>
        <w:rPr>
          <w:sz w:val="21"/>
        </w:rPr>
        <w:t>컨테이너에</w:t>
      </w:r>
      <w:r>
        <w:rPr>
          <w:sz w:val="21"/>
        </w:rPr>
        <w:t xml:space="preserve"> pg_isready healthcheck, named volume, </w:t>
      </w:r>
      <w:r>
        <w:rPr>
          <w:sz w:val="21"/>
        </w:rPr>
        <w:t>내부</w:t>
      </w:r>
      <w:r>
        <w:rPr>
          <w:sz w:val="21"/>
        </w:rPr>
        <w:t xml:space="preserve"> </w:t>
      </w:r>
      <w:r>
        <w:rPr>
          <w:sz w:val="21"/>
        </w:rPr>
        <w:t>전용</w:t>
      </w:r>
      <w:r>
        <w:rPr>
          <w:sz w:val="21"/>
        </w:rPr>
        <w:t xml:space="preserve"> </w:t>
      </w:r>
      <w:r>
        <w:rPr>
          <w:sz w:val="21"/>
        </w:rPr>
        <w:t>네트워크를</w:t>
      </w:r>
      <w:r>
        <w:rPr>
          <w:sz w:val="21"/>
        </w:rPr>
        <w:t xml:space="preserve"> </w:t>
      </w:r>
      <w:r>
        <w:rPr>
          <w:sz w:val="21"/>
        </w:rPr>
        <w:t>설정한다</w:t>
      </w:r>
      <w:r>
        <w:rPr>
          <w:sz w:val="21"/>
        </w:rPr>
        <w:t>.</w:t>
      </w:r>
    </w:p>
    <w:p w14:paraId="09D91FAB" w14:textId="77777777" w:rsidR="00A86777" w:rsidRDefault="002655AF">
      <w:pPr>
        <w:numPr>
          <w:ilvl w:val="0"/>
          <w:numId w:val="11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초기화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스크립트로</w:t>
      </w:r>
      <w:r>
        <w:rPr>
          <w:sz w:val="21"/>
          <w:lang w:eastAsia="ko-KR"/>
        </w:rPr>
        <w:t xml:space="preserve"> app_db, airflow_db, mlflow_db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각각의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최소권한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사용자를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만든다</w:t>
      </w:r>
      <w:r>
        <w:rPr>
          <w:sz w:val="21"/>
          <w:lang w:eastAsia="ko-KR"/>
        </w:rPr>
        <w:t>.</w:t>
      </w:r>
    </w:p>
    <w:p w14:paraId="69A08EF4" w14:textId="77777777" w:rsidR="00A86777" w:rsidRDefault="002655AF">
      <w:pPr>
        <w:numPr>
          <w:ilvl w:val="0"/>
          <w:numId w:val="11"/>
        </w:numPr>
        <w:spacing w:after="60" w:line="276" w:lineRule="auto"/>
      </w:pPr>
      <w:r>
        <w:rPr>
          <w:sz w:val="21"/>
        </w:rPr>
        <w:t>app_db</w:t>
      </w:r>
      <w:r>
        <w:rPr>
          <w:sz w:val="21"/>
        </w:rPr>
        <w:t>에는</w:t>
      </w:r>
      <w:r>
        <w:rPr>
          <w:sz w:val="21"/>
        </w:rPr>
        <w:t xml:space="preserve"> raw_event, staging, feature </w:t>
      </w:r>
      <w:r>
        <w:rPr>
          <w:sz w:val="21"/>
        </w:rPr>
        <w:t>스키마를</w:t>
      </w:r>
      <w:r>
        <w:rPr>
          <w:sz w:val="21"/>
        </w:rPr>
        <w:t xml:space="preserve"> </w:t>
      </w:r>
      <w:r>
        <w:rPr>
          <w:sz w:val="21"/>
        </w:rPr>
        <w:t>분리하고</w:t>
      </w:r>
      <w:r>
        <w:rPr>
          <w:sz w:val="21"/>
        </w:rPr>
        <w:t xml:space="preserve"> </w:t>
      </w:r>
      <w:r>
        <w:rPr>
          <w:sz w:val="21"/>
        </w:rPr>
        <w:t>소유권을</w:t>
      </w:r>
      <w:r>
        <w:rPr>
          <w:sz w:val="21"/>
        </w:rPr>
        <w:t xml:space="preserve"> </w:t>
      </w:r>
      <w:r>
        <w:rPr>
          <w:sz w:val="21"/>
        </w:rPr>
        <w:t>명시한다</w:t>
      </w:r>
      <w:r>
        <w:rPr>
          <w:sz w:val="21"/>
        </w:rPr>
        <w:t>.</w:t>
      </w:r>
    </w:p>
    <w:p w14:paraId="4F990A72" w14:textId="77777777" w:rsidR="00A86777" w:rsidRDefault="002655AF">
      <w:pPr>
        <w:numPr>
          <w:ilvl w:val="0"/>
          <w:numId w:val="11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전에</w:t>
      </w:r>
      <w:r>
        <w:rPr>
          <w:sz w:val="21"/>
          <w:lang w:eastAsia="ko-KR"/>
        </w:rPr>
        <w:t xml:space="preserve"> pg_dump/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리허설을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수행한다</w:t>
      </w:r>
      <w:r>
        <w:rPr>
          <w:sz w:val="21"/>
          <w:lang w:eastAsia="ko-KR"/>
        </w:rPr>
        <w:t>.</w:t>
      </w:r>
    </w:p>
    <w:p w14:paraId="3D328F28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docker compose up -d postgres</w:t>
      </w:r>
      <w:r>
        <w:br/>
      </w:r>
      <w:r>
        <w:rPr>
          <w:color w:val="25313C"/>
        </w:rPr>
        <w:t>docker compose exec postgres pg_isready -U postgres</w:t>
      </w:r>
      <w:r>
        <w:br/>
      </w:r>
      <w:r>
        <w:rPr>
          <w:color w:val="25313C"/>
        </w:rPr>
        <w:t>docker compose exec postgres psql -U postgres -c '\l'</w:t>
      </w:r>
      <w:r>
        <w:br/>
      </w:r>
      <w:r>
        <w:rPr>
          <w:color w:val="25313C"/>
        </w:rPr>
        <w:t>docker compose logs --tail=100 postgres</w:t>
      </w:r>
    </w:p>
    <w:p w14:paraId="57AABFE8" w14:textId="77777777" w:rsidR="00A86777" w:rsidRDefault="002655AF">
      <w:pPr>
        <w:pStyle w:val="21"/>
      </w:pPr>
      <w:r>
        <w:rPr>
          <w:rFonts w:ascii="Calibri" w:eastAsia="맑은 고딕" w:hAnsi="Calibri"/>
        </w:rPr>
        <w:t>6.2 Redis</w:t>
      </w:r>
    </w:p>
    <w:p w14:paraId="4C9100F8" w14:textId="77777777" w:rsidR="00A86777" w:rsidRDefault="002655AF">
      <w:pPr>
        <w:numPr>
          <w:ilvl w:val="0"/>
          <w:numId w:val="12"/>
        </w:numPr>
        <w:spacing w:after="60" w:line="276" w:lineRule="auto"/>
      </w:pPr>
      <w:r>
        <w:rPr>
          <w:sz w:val="21"/>
        </w:rPr>
        <w:t>appendonly yes, maxmemory 384mb, maxmemory-policy al</w:t>
      </w:r>
      <w:r>
        <w:rPr>
          <w:sz w:val="21"/>
        </w:rPr>
        <w:t>lkeys-lru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초기값으로</w:t>
      </w:r>
      <w:r>
        <w:rPr>
          <w:sz w:val="21"/>
        </w:rPr>
        <w:t xml:space="preserve"> </w:t>
      </w:r>
      <w:r>
        <w:rPr>
          <w:sz w:val="21"/>
        </w:rPr>
        <w:t>검토한다</w:t>
      </w:r>
      <w:r>
        <w:rPr>
          <w:sz w:val="21"/>
        </w:rPr>
        <w:t>.</w:t>
      </w:r>
    </w:p>
    <w:p w14:paraId="71DF1431" w14:textId="77777777" w:rsidR="00A86777" w:rsidRDefault="002655AF">
      <w:pPr>
        <w:numPr>
          <w:ilvl w:val="0"/>
          <w:numId w:val="12"/>
        </w:numPr>
        <w:spacing w:after="60" w:line="276" w:lineRule="auto"/>
      </w:pPr>
      <w:r>
        <w:rPr>
          <w:sz w:val="21"/>
        </w:rPr>
        <w:t>개인화</w:t>
      </w:r>
      <w:r>
        <w:rPr>
          <w:sz w:val="21"/>
        </w:rPr>
        <w:t xml:space="preserve"> online feature key</w:t>
      </w:r>
      <w:r>
        <w:rPr>
          <w:sz w:val="21"/>
        </w:rPr>
        <w:t>에</w:t>
      </w:r>
      <w:r>
        <w:rPr>
          <w:sz w:val="21"/>
        </w:rPr>
        <w:t xml:space="preserve"> </w:t>
      </w:r>
      <w:r>
        <w:rPr>
          <w:sz w:val="21"/>
        </w:rPr>
        <w:t>버전과</w:t>
      </w:r>
      <w:r>
        <w:rPr>
          <w:sz w:val="21"/>
        </w:rPr>
        <w:t xml:space="preserve"> TTL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포함한다</w:t>
      </w:r>
      <w:r>
        <w:rPr>
          <w:sz w:val="21"/>
        </w:rPr>
        <w:t xml:space="preserve">. </w:t>
      </w:r>
      <w:r>
        <w:rPr>
          <w:sz w:val="21"/>
        </w:rPr>
        <w:t>예</w:t>
      </w:r>
      <w:r>
        <w:rPr>
          <w:sz w:val="21"/>
        </w:rPr>
        <w:t>: feature:v1:user:{user_id}</w:t>
      </w:r>
    </w:p>
    <w:p w14:paraId="16167D6F" w14:textId="77777777" w:rsidR="00A86777" w:rsidRDefault="002655AF">
      <w:pPr>
        <w:numPr>
          <w:ilvl w:val="0"/>
          <w:numId w:val="12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 xml:space="preserve">DB </w:t>
      </w:r>
      <w:r>
        <w:rPr>
          <w:sz w:val="21"/>
          <w:lang w:eastAsia="ko-KR"/>
        </w:rPr>
        <w:t>번호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분리보다</w:t>
      </w:r>
      <w:r>
        <w:rPr>
          <w:sz w:val="21"/>
          <w:lang w:eastAsia="ko-KR"/>
        </w:rPr>
        <w:t xml:space="preserve"> key prefix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ACL </w:t>
      </w:r>
      <w:r>
        <w:rPr>
          <w:sz w:val="21"/>
          <w:lang w:eastAsia="ko-KR"/>
        </w:rPr>
        <w:t>사용자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우선한다</w:t>
      </w:r>
      <w:r>
        <w:rPr>
          <w:sz w:val="21"/>
          <w:lang w:eastAsia="ko-KR"/>
        </w:rPr>
        <w:t>.</w:t>
      </w:r>
    </w:p>
    <w:p w14:paraId="77D6D8DF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lastRenderedPageBreak/>
        <w:t>docker compose up -d redis</w:t>
      </w:r>
      <w:r>
        <w:br/>
      </w:r>
      <w:r>
        <w:rPr>
          <w:color w:val="25313C"/>
        </w:rPr>
        <w:t>docker compose exec redis redis-cli -a '&lt;secret&gt;' PING</w:t>
      </w:r>
      <w:r>
        <w:br/>
      </w:r>
      <w:r>
        <w:rPr>
          <w:color w:val="25313C"/>
        </w:rPr>
        <w:t>docker compose exec redis redis-cli -a '&lt;s</w:t>
      </w:r>
      <w:r>
        <w:rPr>
          <w:color w:val="25313C"/>
        </w:rPr>
        <w:t>ecret&gt;' INFO memory</w:t>
      </w:r>
    </w:p>
    <w:p w14:paraId="084AE325" w14:textId="77777777" w:rsidR="00A86777" w:rsidRDefault="002655AF">
      <w:pPr>
        <w:pStyle w:val="21"/>
      </w:pPr>
      <w:r>
        <w:rPr>
          <w:rFonts w:ascii="Calibri" w:eastAsia="맑은 고딕" w:hAnsi="Calibri"/>
        </w:rPr>
        <w:t>6.3 MinIO</w:t>
      </w:r>
    </w:p>
    <w:p w14:paraId="3BF8A6EF" w14:textId="77777777" w:rsidR="00A86777" w:rsidRDefault="002655AF">
      <w:pPr>
        <w:numPr>
          <w:ilvl w:val="0"/>
          <w:numId w:val="13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모델</w:t>
      </w:r>
      <w:r>
        <w:rPr>
          <w:sz w:val="21"/>
          <w:lang w:eastAsia="ko-KR"/>
        </w:rPr>
        <w:t xml:space="preserve"> artifact </w:t>
      </w:r>
      <w:r>
        <w:rPr>
          <w:sz w:val="21"/>
          <w:lang w:eastAsia="ko-KR"/>
        </w:rPr>
        <w:t>전용</w:t>
      </w:r>
      <w:r>
        <w:rPr>
          <w:sz w:val="21"/>
          <w:lang w:eastAsia="ko-KR"/>
        </w:rPr>
        <w:t xml:space="preserve"> bucket(</w:t>
      </w:r>
      <w:r>
        <w:rPr>
          <w:sz w:val="21"/>
          <w:lang w:eastAsia="ko-KR"/>
        </w:rPr>
        <w:t>예</w:t>
      </w:r>
      <w:r>
        <w:rPr>
          <w:sz w:val="21"/>
          <w:lang w:eastAsia="ko-KR"/>
        </w:rPr>
        <w:t>: mlflow-artifacts)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만들고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>/</w:t>
      </w:r>
      <w:r>
        <w:rPr>
          <w:sz w:val="21"/>
          <w:lang w:eastAsia="ko-KR"/>
        </w:rPr>
        <w:t>보존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정한다</w:t>
      </w:r>
      <w:r>
        <w:rPr>
          <w:sz w:val="21"/>
          <w:lang w:eastAsia="ko-KR"/>
        </w:rPr>
        <w:t>.</w:t>
      </w:r>
    </w:p>
    <w:p w14:paraId="4D28E3E8" w14:textId="77777777" w:rsidR="00A86777" w:rsidRDefault="002655AF">
      <w:pPr>
        <w:numPr>
          <w:ilvl w:val="0"/>
          <w:numId w:val="13"/>
        </w:numPr>
        <w:spacing w:after="60" w:line="276" w:lineRule="auto"/>
      </w:pPr>
      <w:r>
        <w:rPr>
          <w:sz w:val="21"/>
        </w:rPr>
        <w:t>MLflow</w:t>
      </w:r>
      <w:r>
        <w:rPr>
          <w:sz w:val="21"/>
        </w:rPr>
        <w:t>는</w:t>
      </w:r>
      <w:r>
        <w:rPr>
          <w:sz w:val="21"/>
        </w:rPr>
        <w:t xml:space="preserve"> root </w:t>
      </w:r>
      <w:r>
        <w:rPr>
          <w:sz w:val="21"/>
        </w:rPr>
        <w:t>계정이</w:t>
      </w:r>
      <w:r>
        <w:rPr>
          <w:sz w:val="21"/>
        </w:rPr>
        <w:t xml:space="preserve"> </w:t>
      </w:r>
      <w:r>
        <w:rPr>
          <w:sz w:val="21"/>
        </w:rPr>
        <w:t>아닌</w:t>
      </w:r>
      <w:r>
        <w:rPr>
          <w:sz w:val="21"/>
        </w:rPr>
        <w:t xml:space="preserve"> artifact </w:t>
      </w:r>
      <w:r>
        <w:rPr>
          <w:sz w:val="21"/>
        </w:rPr>
        <w:t>전용</w:t>
      </w:r>
      <w:r>
        <w:rPr>
          <w:sz w:val="21"/>
        </w:rPr>
        <w:t xml:space="preserve"> Access Key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사용한다</w:t>
      </w:r>
      <w:r>
        <w:rPr>
          <w:sz w:val="21"/>
        </w:rPr>
        <w:t>.</w:t>
      </w:r>
    </w:p>
    <w:p w14:paraId="34BC2741" w14:textId="77777777" w:rsidR="00A86777" w:rsidRDefault="002655AF">
      <w:pPr>
        <w:numPr>
          <w:ilvl w:val="0"/>
          <w:numId w:val="13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MinIO API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전용</w:t>
      </w:r>
      <w:r>
        <w:rPr>
          <w:sz w:val="21"/>
          <w:lang w:eastAsia="ko-KR"/>
        </w:rPr>
        <w:t>, Console</w:t>
      </w:r>
      <w:r>
        <w:rPr>
          <w:sz w:val="21"/>
          <w:lang w:eastAsia="ko-KR"/>
        </w:rPr>
        <w:t>만</w:t>
      </w:r>
      <w:r>
        <w:rPr>
          <w:sz w:val="21"/>
          <w:lang w:eastAsia="ko-KR"/>
        </w:rPr>
        <w:t xml:space="preserve"> 127.0.0.1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바인딩한다</w:t>
      </w:r>
      <w:r>
        <w:rPr>
          <w:sz w:val="21"/>
          <w:lang w:eastAsia="ko-KR"/>
        </w:rPr>
        <w:t>.</w:t>
      </w:r>
    </w:p>
    <w:p w14:paraId="313AB8A3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docker compose up -d minio</w:t>
      </w:r>
      <w:r>
        <w:br/>
      </w:r>
      <w:r>
        <w:rPr>
          <w:color w:val="25313C"/>
        </w:rPr>
        <w:t xml:space="preserve">docker compose logs </w:t>
      </w:r>
      <w:r>
        <w:rPr>
          <w:color w:val="25313C"/>
        </w:rPr>
        <w:t>--tail=100 minio</w:t>
      </w:r>
      <w:r>
        <w:br/>
      </w:r>
      <w:r>
        <w:rPr>
          <w:color w:val="25313C"/>
        </w:rPr>
        <w:t># Console</w:t>
      </w:r>
      <w:r>
        <w:rPr>
          <w:color w:val="25313C"/>
        </w:rPr>
        <w:t>은</w:t>
      </w:r>
      <w:r>
        <w:rPr>
          <w:color w:val="25313C"/>
        </w:rPr>
        <w:t xml:space="preserve"> SSH </w:t>
      </w:r>
      <w:r>
        <w:rPr>
          <w:color w:val="25313C"/>
        </w:rPr>
        <w:t>터널로</w:t>
      </w:r>
      <w:r>
        <w:rPr>
          <w:color w:val="25313C"/>
        </w:rPr>
        <w:t xml:space="preserve"> </w:t>
      </w:r>
      <w:r>
        <w:rPr>
          <w:color w:val="25313C"/>
        </w:rPr>
        <w:t>접속해</w:t>
      </w:r>
      <w:r>
        <w:rPr>
          <w:color w:val="25313C"/>
        </w:rPr>
        <w:t xml:space="preserve"> bucket</w:t>
      </w:r>
      <w:r>
        <w:rPr>
          <w:color w:val="25313C"/>
        </w:rPr>
        <w:t>과</w:t>
      </w:r>
      <w:r>
        <w:rPr>
          <w:color w:val="25313C"/>
        </w:rPr>
        <w:t xml:space="preserve"> </w:t>
      </w:r>
      <w:r>
        <w:rPr>
          <w:color w:val="25313C"/>
        </w:rPr>
        <w:t>정책을</w:t>
      </w:r>
      <w:r>
        <w:rPr>
          <w:color w:val="25313C"/>
        </w:rPr>
        <w:t xml:space="preserve"> </w:t>
      </w:r>
      <w:r>
        <w:rPr>
          <w:color w:val="25313C"/>
        </w:rPr>
        <w:t>생성</w:t>
      </w:r>
    </w:p>
    <w:p w14:paraId="34CA1EC1" w14:textId="77777777" w:rsidR="00A86777" w:rsidRDefault="002655AF">
      <w:pPr>
        <w:pStyle w:val="21"/>
      </w:pPr>
      <w:r>
        <w:rPr>
          <w:rFonts w:ascii="Calibri" w:eastAsia="맑은 고딕" w:hAnsi="Calibri"/>
        </w:rPr>
        <w:t>6.4 MLflow</w:t>
      </w:r>
    </w:p>
    <w:p w14:paraId="490AAE46" w14:textId="77777777" w:rsidR="00A86777" w:rsidRDefault="002655AF">
      <w:pPr>
        <w:numPr>
          <w:ilvl w:val="0"/>
          <w:numId w:val="14"/>
        </w:numPr>
        <w:spacing w:after="60" w:line="276" w:lineRule="auto"/>
      </w:pPr>
      <w:r>
        <w:rPr>
          <w:sz w:val="21"/>
        </w:rPr>
        <w:t>Backend Store</w:t>
      </w:r>
      <w:r>
        <w:rPr>
          <w:sz w:val="21"/>
        </w:rPr>
        <w:t>는</w:t>
      </w:r>
      <w:r>
        <w:rPr>
          <w:sz w:val="21"/>
        </w:rPr>
        <w:t xml:space="preserve"> PostgreSQL</w:t>
      </w:r>
      <w:r>
        <w:rPr>
          <w:sz w:val="21"/>
        </w:rPr>
        <w:t>의</w:t>
      </w:r>
      <w:r>
        <w:rPr>
          <w:sz w:val="21"/>
        </w:rPr>
        <w:t xml:space="preserve"> mlflow_db, Artifact Store</w:t>
      </w:r>
      <w:r>
        <w:rPr>
          <w:sz w:val="21"/>
        </w:rPr>
        <w:t>는</w:t>
      </w:r>
      <w:r>
        <w:rPr>
          <w:sz w:val="21"/>
        </w:rPr>
        <w:t xml:space="preserve"> MinIO bucket</w:t>
      </w:r>
      <w:r>
        <w:rPr>
          <w:sz w:val="21"/>
        </w:rPr>
        <w:t>으로</w:t>
      </w:r>
      <w:r>
        <w:rPr>
          <w:sz w:val="21"/>
        </w:rPr>
        <w:t xml:space="preserve"> </w:t>
      </w:r>
      <w:r>
        <w:rPr>
          <w:sz w:val="21"/>
        </w:rPr>
        <w:t>연결한다</w:t>
      </w:r>
      <w:r>
        <w:rPr>
          <w:sz w:val="21"/>
        </w:rPr>
        <w:t>.</w:t>
      </w:r>
    </w:p>
    <w:p w14:paraId="39CC9D4E" w14:textId="77777777" w:rsidR="00A86777" w:rsidRDefault="002655AF">
      <w:pPr>
        <w:numPr>
          <w:ilvl w:val="0"/>
          <w:numId w:val="14"/>
        </w:numPr>
        <w:spacing w:after="60" w:line="276" w:lineRule="auto"/>
      </w:pPr>
      <w:r>
        <w:rPr>
          <w:sz w:val="21"/>
        </w:rPr>
        <w:t xml:space="preserve">MLflow </w:t>
      </w:r>
      <w:r>
        <w:rPr>
          <w:sz w:val="21"/>
        </w:rPr>
        <w:t>컨테이너</w:t>
      </w:r>
      <w:r>
        <w:rPr>
          <w:sz w:val="21"/>
        </w:rPr>
        <w:t xml:space="preserve"> </w:t>
      </w:r>
      <w:r>
        <w:rPr>
          <w:sz w:val="21"/>
        </w:rPr>
        <w:t>시작</w:t>
      </w:r>
      <w:r>
        <w:rPr>
          <w:sz w:val="21"/>
        </w:rPr>
        <w:t xml:space="preserve"> </w:t>
      </w:r>
      <w:r>
        <w:rPr>
          <w:sz w:val="21"/>
        </w:rPr>
        <w:t>전에</w:t>
      </w:r>
      <w:r>
        <w:rPr>
          <w:sz w:val="21"/>
        </w:rPr>
        <w:t xml:space="preserve"> mlflow db upgrade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단발성</w:t>
      </w:r>
      <w:r>
        <w:rPr>
          <w:sz w:val="21"/>
        </w:rPr>
        <w:t xml:space="preserve"> migration Job</w:t>
      </w:r>
      <w:r>
        <w:rPr>
          <w:sz w:val="21"/>
        </w:rPr>
        <w:t>으로</w:t>
      </w:r>
      <w:r>
        <w:rPr>
          <w:sz w:val="21"/>
        </w:rPr>
        <w:t xml:space="preserve"> </w:t>
      </w:r>
      <w:r>
        <w:rPr>
          <w:sz w:val="21"/>
        </w:rPr>
        <w:t>실행한다</w:t>
      </w:r>
      <w:r>
        <w:rPr>
          <w:sz w:val="21"/>
        </w:rPr>
        <w:t>.</w:t>
      </w:r>
    </w:p>
    <w:p w14:paraId="79BB860F" w14:textId="77777777" w:rsidR="00A86777" w:rsidRDefault="002655AF">
      <w:pPr>
        <w:numPr>
          <w:ilvl w:val="0"/>
          <w:numId w:val="14"/>
        </w:numPr>
        <w:spacing w:after="60" w:line="276" w:lineRule="auto"/>
      </w:pPr>
      <w:r>
        <w:rPr>
          <w:sz w:val="21"/>
        </w:rPr>
        <w:t>Tracking Server</w:t>
      </w:r>
      <w:r>
        <w:rPr>
          <w:sz w:val="21"/>
        </w:rPr>
        <w:t>는</w:t>
      </w:r>
      <w:r>
        <w:rPr>
          <w:sz w:val="21"/>
        </w:rPr>
        <w:t xml:space="preserve"> 127.0.0.1:5000</w:t>
      </w:r>
      <w:r>
        <w:rPr>
          <w:sz w:val="21"/>
        </w:rPr>
        <w:t>만</w:t>
      </w:r>
      <w:r>
        <w:rPr>
          <w:sz w:val="21"/>
        </w:rPr>
        <w:t xml:space="preserve"> </w:t>
      </w:r>
      <w:r>
        <w:rPr>
          <w:sz w:val="21"/>
        </w:rPr>
        <w:t>노출하고</w:t>
      </w:r>
      <w:r>
        <w:rPr>
          <w:sz w:val="21"/>
        </w:rPr>
        <w:t xml:space="preserve"> Airflow/</w:t>
      </w:r>
      <w:r>
        <w:rPr>
          <w:sz w:val="21"/>
        </w:rPr>
        <w:t>학습</w:t>
      </w:r>
      <w:r>
        <w:rPr>
          <w:sz w:val="21"/>
        </w:rPr>
        <w:t xml:space="preserve"> </w:t>
      </w:r>
      <w:r>
        <w:rPr>
          <w:sz w:val="21"/>
        </w:rPr>
        <w:t>컨테이</w:t>
      </w:r>
      <w:r>
        <w:rPr>
          <w:sz w:val="21"/>
        </w:rPr>
        <w:t>너는</w:t>
      </w:r>
      <w:r>
        <w:rPr>
          <w:sz w:val="21"/>
        </w:rPr>
        <w:t xml:space="preserve"> </w:t>
      </w:r>
      <w:r>
        <w:rPr>
          <w:sz w:val="21"/>
        </w:rPr>
        <w:t>내부</w:t>
      </w:r>
      <w:r>
        <w:rPr>
          <w:sz w:val="21"/>
        </w:rPr>
        <w:t xml:space="preserve"> DNS mlflow:5000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사용한다</w:t>
      </w:r>
      <w:r>
        <w:rPr>
          <w:sz w:val="21"/>
        </w:rPr>
        <w:t>.</w:t>
      </w:r>
    </w:p>
    <w:p w14:paraId="2A12EDA7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docker compose run --rm mlflow mlflow db upgrade '&lt;postgresql-uri&gt;'</w:t>
      </w:r>
      <w:r>
        <w:br/>
      </w:r>
      <w:r>
        <w:rPr>
          <w:color w:val="25313C"/>
        </w:rPr>
        <w:t>docker compose up -d mlflow</w:t>
      </w:r>
      <w:r>
        <w:br/>
      </w:r>
      <w:r>
        <w:rPr>
          <w:color w:val="25313C"/>
        </w:rPr>
        <w:t>curl -f http://127.0.0.1:5000/health</w:t>
      </w:r>
      <w:r>
        <w:br/>
      </w:r>
      <w:r>
        <w:rPr>
          <w:color w:val="25313C"/>
        </w:rPr>
        <w:t>docker compose logs --tail=100 mlflow</w:t>
      </w:r>
    </w:p>
    <w:p w14:paraId="3333F16A" w14:textId="77777777" w:rsidR="00A86777" w:rsidRDefault="002655AF">
      <w:pPr>
        <w:pStyle w:val="21"/>
      </w:pPr>
      <w:r>
        <w:rPr>
          <w:rFonts w:ascii="Calibri" w:eastAsia="맑은 고딕" w:hAnsi="Calibri"/>
        </w:rPr>
        <w:t>1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조건</w:t>
      </w:r>
    </w:p>
    <w:p w14:paraId="6AC14FDD" w14:textId="77777777" w:rsidR="00A86777" w:rsidRDefault="002655AF">
      <w:pPr>
        <w:pStyle w:val="a0"/>
      </w:pPr>
      <w:r>
        <w:t xml:space="preserve">[ ] </w:t>
      </w:r>
      <w:r>
        <w:t>PostgreSQL/Redis/MinIO/MLflow</w:t>
      </w:r>
      <w:r>
        <w:t>가</w:t>
      </w:r>
      <w:r>
        <w:t xml:space="preserve"> healthy</w:t>
      </w:r>
      <w:r>
        <w:t>이며</w:t>
      </w:r>
      <w:r>
        <w:t xml:space="preserve"> </w:t>
      </w:r>
      <w:r>
        <w:t>재부팅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복구된다</w:t>
      </w:r>
      <w:r>
        <w:t>.</w:t>
      </w:r>
    </w:p>
    <w:p w14:paraId="1521C1C1" w14:textId="77777777" w:rsidR="00A86777" w:rsidRDefault="002655AF">
      <w:pPr>
        <w:pStyle w:val="a0"/>
      </w:pPr>
      <w:r>
        <w:t>[ ] MLflow</w:t>
      </w:r>
      <w:r>
        <w:t>에서</w:t>
      </w:r>
      <w:r>
        <w:t xml:space="preserve"> experiment 1</w:t>
      </w:r>
      <w:r>
        <w:t>개</w:t>
      </w:r>
      <w:r>
        <w:t>, run 1</w:t>
      </w:r>
      <w:r>
        <w:t>개</w:t>
      </w:r>
      <w:r>
        <w:t>, artifact 1</w:t>
      </w:r>
      <w:r>
        <w:t>개를</w:t>
      </w:r>
      <w:r>
        <w:t xml:space="preserve"> </w:t>
      </w:r>
      <w:r>
        <w:t>생성</w:t>
      </w:r>
      <w:r>
        <w:t>·</w:t>
      </w:r>
      <w:r>
        <w:t>조회했다</w:t>
      </w:r>
      <w:r>
        <w:t>.</w:t>
      </w:r>
    </w:p>
    <w:p w14:paraId="4B12D53D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[ ] Redis</w:t>
      </w:r>
      <w:r>
        <w:rPr>
          <w:lang w:eastAsia="ko-KR"/>
        </w:rPr>
        <w:t>에</w:t>
      </w:r>
      <w:r>
        <w:rPr>
          <w:lang w:eastAsia="ko-KR"/>
        </w:rPr>
        <w:t xml:space="preserve"> TTL 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API </w:t>
      </w:r>
      <w:r>
        <w:rPr>
          <w:lang w:eastAsia="ko-KR"/>
        </w:rPr>
        <w:t>컨테이너에서</w:t>
      </w:r>
      <w:r>
        <w:rPr>
          <w:lang w:eastAsia="ko-KR"/>
        </w:rPr>
        <w:t xml:space="preserve"> </w:t>
      </w:r>
      <w:r>
        <w:rPr>
          <w:lang w:eastAsia="ko-KR"/>
        </w:rPr>
        <w:t>읽었다</w:t>
      </w:r>
      <w:r>
        <w:rPr>
          <w:lang w:eastAsia="ko-KR"/>
        </w:rPr>
        <w:t>.</w:t>
      </w:r>
    </w:p>
    <w:p w14:paraId="2C8B73FB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[ ] DB</w:t>
      </w:r>
      <w:r>
        <w:rPr>
          <w:lang w:eastAsia="ko-KR"/>
        </w:rPr>
        <w:t>와</w:t>
      </w:r>
      <w:r>
        <w:rPr>
          <w:lang w:eastAsia="ko-KR"/>
        </w:rPr>
        <w:t xml:space="preserve"> MinIO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디렉터리에</w:t>
      </w:r>
      <w:r>
        <w:rPr>
          <w:lang w:eastAsia="ko-KR"/>
        </w:rPr>
        <w:t xml:space="preserve"> </w:t>
      </w:r>
      <w:r>
        <w:rPr>
          <w:lang w:eastAsia="ko-KR"/>
        </w:rPr>
        <w:t>생성했다</w:t>
      </w:r>
      <w:r>
        <w:rPr>
          <w:lang w:eastAsia="ko-KR"/>
        </w:rPr>
        <w:t>.</w:t>
      </w:r>
    </w:p>
    <w:p w14:paraId="7CED3075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>7. 2</w:t>
      </w:r>
      <w:r>
        <w:rPr>
          <w:rFonts w:ascii="Calibri" w:eastAsia="맑은 고딕" w:hAnsi="Calibri"/>
          <w:lang w:eastAsia="ko-KR"/>
        </w:rPr>
        <w:t>단계</w:t>
      </w:r>
      <w:r>
        <w:rPr>
          <w:rFonts w:ascii="Calibri" w:eastAsia="맑은 고딕" w:hAnsi="Calibri"/>
          <w:lang w:eastAsia="ko-KR"/>
        </w:rPr>
        <w:t xml:space="preserve"> — Airflow </w:t>
      </w:r>
      <w:r>
        <w:rPr>
          <w:rFonts w:ascii="Calibri" w:eastAsia="맑은 고딕" w:hAnsi="Calibri"/>
          <w:lang w:eastAsia="ko-KR"/>
        </w:rPr>
        <w:t>최소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구성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7F95CF72" w14:textId="77777777">
        <w:tc>
          <w:tcPr>
            <w:tcW w:w="912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F543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구성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원칙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공식</w:t>
            </w:r>
            <w:r>
              <w:rPr>
                <w:sz w:val="21"/>
                <w:lang w:eastAsia="ko-KR"/>
              </w:rPr>
              <w:t xml:space="preserve"> Docker Compose </w:t>
            </w:r>
            <w:r>
              <w:rPr>
                <w:sz w:val="21"/>
                <w:lang w:eastAsia="ko-KR"/>
              </w:rPr>
              <w:t>예제는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학습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빠른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>작용이다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운영에서는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이미지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버전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고정</w:t>
            </w:r>
            <w:r>
              <w:rPr>
                <w:sz w:val="21"/>
                <w:lang w:eastAsia="ko-KR"/>
              </w:rPr>
              <w:t xml:space="preserve">, Secret </w:t>
            </w:r>
            <w:r>
              <w:rPr>
                <w:sz w:val="21"/>
                <w:lang w:eastAsia="ko-KR"/>
              </w:rPr>
              <w:t>외부화</w:t>
            </w:r>
            <w:r>
              <w:rPr>
                <w:sz w:val="21"/>
                <w:lang w:eastAsia="ko-KR"/>
              </w:rPr>
              <w:t xml:space="preserve">, healthcheck, </w:t>
            </w:r>
            <w:r>
              <w:rPr>
                <w:sz w:val="21"/>
                <w:lang w:eastAsia="ko-KR"/>
              </w:rPr>
              <w:t>리소스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백업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인증을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전용</w:t>
            </w:r>
            <w:r>
              <w:rPr>
                <w:sz w:val="21"/>
                <w:lang w:eastAsia="ko-KR"/>
              </w:rPr>
              <w:t xml:space="preserve"> Compose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관리한다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31444CE3" w14:textId="77777777" w:rsidR="00A86777" w:rsidRDefault="00A86777">
      <w:pPr>
        <w:spacing w:after="20"/>
        <w:rPr>
          <w:lang w:eastAsia="ko-KR"/>
        </w:rPr>
      </w:pPr>
    </w:p>
    <w:p w14:paraId="24467FB3" w14:textId="77777777" w:rsidR="00A86777" w:rsidRDefault="002655AF">
      <w:pPr>
        <w:pStyle w:val="21"/>
      </w:pPr>
      <w:r>
        <w:rPr>
          <w:rFonts w:ascii="Calibri" w:eastAsia="맑은 고딕" w:hAnsi="Calibri"/>
        </w:rPr>
        <w:lastRenderedPageBreak/>
        <w:t xml:space="preserve">7.1 </w:t>
      </w:r>
      <w:r>
        <w:rPr>
          <w:rFonts w:ascii="Calibri" w:eastAsia="맑은 고딕" w:hAnsi="Calibri"/>
        </w:rPr>
        <w:t>이미지와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의존성</w:t>
      </w:r>
    </w:p>
    <w:p w14:paraId="3F9DCAB2" w14:textId="77777777" w:rsidR="00A86777" w:rsidRDefault="002655AF">
      <w:pPr>
        <w:numPr>
          <w:ilvl w:val="0"/>
          <w:numId w:val="15"/>
        </w:numPr>
        <w:spacing w:after="60" w:line="276" w:lineRule="auto"/>
      </w:pPr>
      <w:r>
        <w:rPr>
          <w:sz w:val="21"/>
        </w:rPr>
        <w:t xml:space="preserve">Airflow base image </w:t>
      </w:r>
      <w:r>
        <w:rPr>
          <w:sz w:val="21"/>
        </w:rPr>
        <w:t>버전을</w:t>
      </w:r>
      <w:r>
        <w:rPr>
          <w:sz w:val="21"/>
        </w:rPr>
        <w:t xml:space="preserve"> </w:t>
      </w:r>
      <w:r>
        <w:rPr>
          <w:sz w:val="21"/>
        </w:rPr>
        <w:t>고정하고</w:t>
      </w:r>
      <w:r>
        <w:rPr>
          <w:sz w:val="21"/>
        </w:rPr>
        <w:t xml:space="preserve"> requirements.txt</w:t>
      </w:r>
      <w:r>
        <w:rPr>
          <w:sz w:val="21"/>
        </w:rPr>
        <w:t>의</w:t>
      </w:r>
      <w:r>
        <w:rPr>
          <w:sz w:val="21"/>
        </w:rPr>
        <w:t xml:space="preserve"> provider</w:t>
      </w:r>
      <w:r>
        <w:rPr>
          <w:sz w:val="21"/>
        </w:rPr>
        <w:t>와</w:t>
      </w:r>
      <w:r>
        <w:rPr>
          <w:sz w:val="21"/>
        </w:rPr>
        <w:t xml:space="preserve"> Python </w:t>
      </w:r>
      <w:r>
        <w:rPr>
          <w:sz w:val="21"/>
        </w:rPr>
        <w:t>패키지도</w:t>
      </w:r>
      <w:r>
        <w:rPr>
          <w:sz w:val="21"/>
        </w:rPr>
        <w:t xml:space="preserve"> </w:t>
      </w:r>
      <w:r>
        <w:rPr>
          <w:sz w:val="21"/>
        </w:rPr>
        <w:t>호환</w:t>
      </w:r>
      <w:r>
        <w:rPr>
          <w:sz w:val="21"/>
        </w:rPr>
        <w:t xml:space="preserve"> </w:t>
      </w:r>
      <w:r>
        <w:rPr>
          <w:sz w:val="21"/>
        </w:rPr>
        <w:t>버전으로</w:t>
      </w:r>
      <w:r>
        <w:rPr>
          <w:sz w:val="21"/>
        </w:rPr>
        <w:t xml:space="preserve"> </w:t>
      </w:r>
      <w:r>
        <w:rPr>
          <w:sz w:val="21"/>
        </w:rPr>
        <w:t>고정한다</w:t>
      </w:r>
      <w:r>
        <w:rPr>
          <w:sz w:val="21"/>
        </w:rPr>
        <w:t>.</w:t>
      </w:r>
    </w:p>
    <w:p w14:paraId="2375F23F" w14:textId="77777777" w:rsidR="00A86777" w:rsidRDefault="002655AF">
      <w:pPr>
        <w:numPr>
          <w:ilvl w:val="0"/>
          <w:numId w:val="15"/>
        </w:numPr>
        <w:spacing w:after="60" w:line="276" w:lineRule="auto"/>
      </w:pPr>
      <w:r>
        <w:rPr>
          <w:sz w:val="21"/>
        </w:rPr>
        <w:t xml:space="preserve">DAG </w:t>
      </w:r>
      <w:r>
        <w:rPr>
          <w:sz w:val="21"/>
        </w:rPr>
        <w:t>실행에</w:t>
      </w:r>
      <w:r>
        <w:rPr>
          <w:sz w:val="21"/>
        </w:rPr>
        <w:t xml:space="preserve"> </w:t>
      </w:r>
      <w:r>
        <w:rPr>
          <w:sz w:val="21"/>
        </w:rPr>
        <w:t>필요한</w:t>
      </w:r>
      <w:r>
        <w:rPr>
          <w:sz w:val="21"/>
        </w:rPr>
        <w:t xml:space="preserve"> PostgreSQL, Redis, MLflow, LightGBM </w:t>
      </w:r>
      <w:r>
        <w:rPr>
          <w:sz w:val="21"/>
        </w:rPr>
        <w:t>클라이언트만</w:t>
      </w:r>
      <w:r>
        <w:rPr>
          <w:sz w:val="21"/>
        </w:rPr>
        <w:t xml:space="preserve"> </w:t>
      </w:r>
      <w:r>
        <w:rPr>
          <w:sz w:val="21"/>
        </w:rPr>
        <w:t>설치한다</w:t>
      </w:r>
      <w:r>
        <w:rPr>
          <w:sz w:val="21"/>
        </w:rPr>
        <w:t xml:space="preserve">. </w:t>
      </w:r>
      <w:r>
        <w:rPr>
          <w:sz w:val="21"/>
        </w:rPr>
        <w:t>빌드</w:t>
      </w:r>
      <w:r>
        <w:rPr>
          <w:sz w:val="21"/>
        </w:rPr>
        <w:t xml:space="preserve"> </w:t>
      </w:r>
      <w:r>
        <w:rPr>
          <w:sz w:val="21"/>
        </w:rPr>
        <w:t>도구는</w:t>
      </w:r>
      <w:r>
        <w:rPr>
          <w:sz w:val="21"/>
        </w:rPr>
        <w:t xml:space="preserve"> </w:t>
      </w:r>
      <w:r>
        <w:rPr>
          <w:sz w:val="21"/>
        </w:rPr>
        <w:t>runtime image</w:t>
      </w:r>
      <w:r>
        <w:rPr>
          <w:sz w:val="21"/>
        </w:rPr>
        <w:t>에</w:t>
      </w:r>
      <w:r>
        <w:rPr>
          <w:sz w:val="21"/>
        </w:rPr>
        <w:t xml:space="preserve"> </w:t>
      </w:r>
      <w:r>
        <w:rPr>
          <w:sz w:val="21"/>
        </w:rPr>
        <w:t>남기지</w:t>
      </w:r>
      <w:r>
        <w:rPr>
          <w:sz w:val="21"/>
        </w:rPr>
        <w:t xml:space="preserve"> </w:t>
      </w:r>
      <w:r>
        <w:rPr>
          <w:sz w:val="21"/>
        </w:rPr>
        <w:t>않는다</w:t>
      </w:r>
      <w:r>
        <w:rPr>
          <w:sz w:val="21"/>
        </w:rPr>
        <w:t>.</w:t>
      </w:r>
    </w:p>
    <w:p w14:paraId="7EDB1DB8" w14:textId="77777777" w:rsidR="00A86777" w:rsidRDefault="002655AF">
      <w:pPr>
        <w:numPr>
          <w:ilvl w:val="0"/>
          <w:numId w:val="15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DAG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이미지에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포함할지</w:t>
      </w:r>
      <w:r>
        <w:rPr>
          <w:sz w:val="21"/>
          <w:lang w:eastAsia="ko-KR"/>
        </w:rPr>
        <w:t xml:space="preserve"> volume </w:t>
      </w:r>
      <w:r>
        <w:rPr>
          <w:sz w:val="21"/>
          <w:lang w:eastAsia="ko-KR"/>
        </w:rPr>
        <w:t>배포할지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통일한다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초기에는</w:t>
      </w:r>
      <w:r>
        <w:rPr>
          <w:sz w:val="21"/>
          <w:lang w:eastAsia="ko-KR"/>
        </w:rPr>
        <w:t xml:space="preserve"> Jenkins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/opt/local-route/personalization/dags</w:t>
      </w:r>
      <w:r>
        <w:rPr>
          <w:sz w:val="21"/>
          <w:lang w:eastAsia="ko-KR"/>
        </w:rPr>
        <w:t>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원자적으로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교체하는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단순하다</w:t>
      </w:r>
      <w:r>
        <w:rPr>
          <w:sz w:val="21"/>
          <w:lang w:eastAsia="ko-KR"/>
        </w:rPr>
        <w:t>.</w:t>
      </w:r>
    </w:p>
    <w:p w14:paraId="37101CF2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7.2 </w:t>
      </w:r>
      <w:r>
        <w:rPr>
          <w:rFonts w:ascii="Calibri" w:eastAsia="맑은 고딕" w:hAnsi="Calibri"/>
          <w:lang w:eastAsia="ko-KR"/>
        </w:rPr>
        <w:t>메타데이터</w:t>
      </w:r>
      <w:r>
        <w:rPr>
          <w:rFonts w:ascii="Calibri" w:eastAsia="맑은 고딕" w:hAnsi="Calibri"/>
          <w:lang w:eastAsia="ko-KR"/>
        </w:rPr>
        <w:t xml:space="preserve"> DB</w:t>
      </w:r>
      <w:r>
        <w:rPr>
          <w:rFonts w:ascii="Calibri" w:eastAsia="맑은 고딕" w:hAnsi="Calibri"/>
          <w:lang w:eastAsia="ko-KR"/>
        </w:rPr>
        <w:t>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초기화</w:t>
      </w:r>
    </w:p>
    <w:p w14:paraId="0033488F" w14:textId="77777777" w:rsidR="00A86777" w:rsidRDefault="002655AF">
      <w:pPr>
        <w:numPr>
          <w:ilvl w:val="0"/>
          <w:numId w:val="16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 xml:space="preserve">Airflow </w:t>
      </w:r>
      <w:r>
        <w:rPr>
          <w:sz w:val="21"/>
          <w:lang w:eastAsia="ko-KR"/>
        </w:rPr>
        <w:t>전용</w:t>
      </w:r>
      <w:r>
        <w:rPr>
          <w:sz w:val="21"/>
          <w:lang w:eastAsia="ko-KR"/>
        </w:rPr>
        <w:t xml:space="preserve"> DB </w:t>
      </w:r>
      <w:r>
        <w:rPr>
          <w:sz w:val="21"/>
          <w:lang w:eastAsia="ko-KR"/>
        </w:rPr>
        <w:t>사용자와</w:t>
      </w:r>
      <w:r>
        <w:rPr>
          <w:sz w:val="21"/>
          <w:lang w:eastAsia="ko-KR"/>
        </w:rPr>
        <w:t xml:space="preserve"> airflow_db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사용하고</w:t>
      </w:r>
      <w:r>
        <w:rPr>
          <w:sz w:val="21"/>
          <w:lang w:eastAsia="ko-KR"/>
        </w:rPr>
        <w:t xml:space="preserve"> app_db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권한을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분리한다</w:t>
      </w:r>
      <w:r>
        <w:rPr>
          <w:sz w:val="21"/>
          <w:lang w:eastAsia="ko-KR"/>
        </w:rPr>
        <w:t>.</w:t>
      </w:r>
    </w:p>
    <w:p w14:paraId="4A7344DB" w14:textId="77777777" w:rsidR="00A86777" w:rsidRDefault="002655AF">
      <w:pPr>
        <w:numPr>
          <w:ilvl w:val="0"/>
          <w:numId w:val="16"/>
        </w:numPr>
        <w:spacing w:after="60" w:line="276" w:lineRule="auto"/>
      </w:pPr>
      <w:r>
        <w:rPr>
          <w:sz w:val="21"/>
        </w:rPr>
        <w:t>Fernet Key</w:t>
      </w:r>
      <w:r>
        <w:rPr>
          <w:sz w:val="21"/>
        </w:rPr>
        <w:t>와</w:t>
      </w:r>
      <w:r>
        <w:rPr>
          <w:sz w:val="21"/>
        </w:rPr>
        <w:t xml:space="preserve"> API/Webserver Secret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생성해</w:t>
      </w:r>
      <w:r>
        <w:rPr>
          <w:sz w:val="21"/>
        </w:rPr>
        <w:t xml:space="preserve"> Jen</w:t>
      </w:r>
      <w:r>
        <w:rPr>
          <w:sz w:val="21"/>
        </w:rPr>
        <w:t>kins Credential</w:t>
      </w:r>
      <w:r>
        <w:rPr>
          <w:sz w:val="21"/>
        </w:rPr>
        <w:t>과</w:t>
      </w:r>
      <w:r>
        <w:rPr>
          <w:sz w:val="21"/>
        </w:rPr>
        <w:t xml:space="preserve"> </w:t>
      </w:r>
      <w:r>
        <w:rPr>
          <w:sz w:val="21"/>
        </w:rPr>
        <w:t>서버</w:t>
      </w:r>
      <w:r>
        <w:rPr>
          <w:sz w:val="21"/>
        </w:rPr>
        <w:t xml:space="preserve"> env</w:t>
      </w:r>
      <w:r>
        <w:rPr>
          <w:sz w:val="21"/>
        </w:rPr>
        <w:t>에</w:t>
      </w:r>
      <w:r>
        <w:rPr>
          <w:sz w:val="21"/>
        </w:rPr>
        <w:t xml:space="preserve"> </w:t>
      </w:r>
      <w:r>
        <w:rPr>
          <w:sz w:val="21"/>
        </w:rPr>
        <w:t>저장한다</w:t>
      </w:r>
      <w:r>
        <w:rPr>
          <w:sz w:val="21"/>
        </w:rPr>
        <w:t>.</w:t>
      </w:r>
    </w:p>
    <w:p w14:paraId="43255429" w14:textId="77777777" w:rsidR="00A86777" w:rsidRDefault="002655AF">
      <w:pPr>
        <w:numPr>
          <w:ilvl w:val="0"/>
          <w:numId w:val="16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 xml:space="preserve">migration/init </w:t>
      </w:r>
      <w:r>
        <w:rPr>
          <w:sz w:val="21"/>
          <w:lang w:eastAsia="ko-KR"/>
        </w:rPr>
        <w:t>컨테이너를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생성한다</w:t>
      </w:r>
      <w:r>
        <w:rPr>
          <w:sz w:val="21"/>
          <w:lang w:eastAsia="ko-KR"/>
        </w:rPr>
        <w:t>.</w:t>
      </w:r>
    </w:p>
    <w:p w14:paraId="0A1A7F84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docker compose build airflow-api-server airflow-scheduler airflow-dag-processor airflow-worker</w:t>
      </w:r>
      <w:r>
        <w:br/>
      </w:r>
      <w:r>
        <w:rPr>
          <w:color w:val="25313C"/>
        </w:rPr>
        <w:t>docker compose run --rm airflow-init</w:t>
      </w:r>
      <w:r>
        <w:br/>
      </w:r>
      <w:r>
        <w:rPr>
          <w:color w:val="25313C"/>
        </w:rPr>
        <w:t>docker compose up -d airflow-api-server airflow-</w:t>
      </w:r>
      <w:r>
        <w:rPr>
          <w:color w:val="25313C"/>
        </w:rPr>
        <w:t>scheduler airflow-dag-processor airflow-worker</w:t>
      </w:r>
      <w:r>
        <w:br/>
      </w:r>
      <w:r>
        <w:rPr>
          <w:color w:val="25313C"/>
        </w:rPr>
        <w:t>docker compose ps</w:t>
      </w:r>
    </w:p>
    <w:p w14:paraId="359A9D88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7.3 </w:t>
      </w:r>
      <w:r>
        <w:rPr>
          <w:rFonts w:ascii="Calibri" w:eastAsia="맑은 고딕" w:hAnsi="Calibri"/>
        </w:rPr>
        <w:t>초기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670"/>
      </w:tblGrid>
      <w:tr w:rsidR="00A86777" w14:paraId="430E8151" w14:textId="77777777"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3530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항목</w:t>
            </w:r>
          </w:p>
        </w:tc>
        <w:tc>
          <w:tcPr>
            <w:tcW w:w="66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308E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설정</w:t>
            </w:r>
          </w:p>
        </w:tc>
      </w:tr>
      <w:tr w:rsidR="00A86777" w14:paraId="3AD2DF23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D01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Executor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45F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Compose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맞춘</w:t>
            </w:r>
            <w:r>
              <w:rPr>
                <w:sz w:val="18"/>
              </w:rPr>
              <w:t xml:space="preserve"> CeleryExecutor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LocalExecutor. 16GB</w:t>
            </w:r>
            <w:r>
              <w:rPr>
                <w:sz w:val="18"/>
              </w:rPr>
              <w:t>에서는</w:t>
            </w:r>
            <w:r>
              <w:rPr>
                <w:sz w:val="18"/>
              </w:rPr>
              <w:t xml:space="preserve"> Worker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낮은</w:t>
            </w:r>
            <w:r>
              <w:rPr>
                <w:sz w:val="18"/>
              </w:rPr>
              <w:t xml:space="preserve"> concurrency</w:t>
            </w:r>
          </w:p>
        </w:tc>
      </w:tr>
      <w:tr w:rsidR="00A86777" w14:paraId="199B6AA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035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DAG schedule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7207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적재</w:t>
            </w:r>
            <w:r>
              <w:rPr>
                <w:sz w:val="18"/>
                <w:lang w:eastAsia="ko-KR"/>
              </w:rPr>
              <w:t xml:space="preserve"> 5~15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, feature </w:t>
            </w:r>
            <w:r>
              <w:rPr>
                <w:sz w:val="18"/>
                <w:lang w:eastAsia="ko-KR"/>
              </w:rPr>
              <w:t>갱신</w:t>
            </w:r>
            <w:r>
              <w:rPr>
                <w:sz w:val="18"/>
                <w:lang w:eastAsia="ko-KR"/>
              </w:rPr>
              <w:t xml:space="preserve"> 15~60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학습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회부터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</w:p>
        </w:tc>
      </w:tr>
      <w:tr w:rsidR="00A86777" w14:paraId="0B6A54B0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83E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Retries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337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API/DB </w:t>
            </w:r>
            <w:r>
              <w:rPr>
                <w:sz w:val="18"/>
                <w:lang w:eastAsia="ko-KR"/>
              </w:rPr>
              <w:t>일시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실패만</w:t>
            </w:r>
            <w:r>
              <w:rPr>
                <w:sz w:val="18"/>
                <w:lang w:eastAsia="ko-KR"/>
              </w:rPr>
              <w:t xml:space="preserve"> 2~3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지수</w:t>
            </w:r>
            <w:r>
              <w:rPr>
                <w:sz w:val="18"/>
                <w:lang w:eastAsia="ko-KR"/>
              </w:rPr>
              <w:t xml:space="preserve"> backoff</w:t>
            </w:r>
          </w:p>
        </w:tc>
      </w:tr>
      <w:tr w:rsidR="00A86777" w14:paraId="79AAF807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A73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Timeout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13E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task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execution_timeout, DAG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dagrun_timeout</w:t>
            </w:r>
          </w:p>
        </w:tc>
      </w:tr>
      <w:tr w:rsidR="00A86777" w14:paraId="20C4FF45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1B7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Catchup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152B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False. backfill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</w:p>
        </w:tc>
      </w:tr>
      <w:tr w:rsidR="00A86777" w14:paraId="7BD6ACCC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BC1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Pools</w:t>
            </w:r>
          </w:p>
        </w:tc>
        <w:tc>
          <w:tcPr>
            <w:tcW w:w="6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261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db_pool, training_pool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무거운</w:t>
            </w:r>
            <w:r>
              <w:rPr>
                <w:sz w:val="18"/>
              </w:rPr>
              <w:t xml:space="preserve"> task 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</w:tr>
    </w:tbl>
    <w:p w14:paraId="75AFFEA6" w14:textId="77777777" w:rsidR="00A86777" w:rsidRDefault="00A86777">
      <w:pPr>
        <w:spacing w:after="20"/>
      </w:pPr>
    </w:p>
    <w:p w14:paraId="7BC91FE9" w14:textId="77777777" w:rsidR="00A86777" w:rsidRDefault="002655AF">
      <w:pPr>
        <w:pStyle w:val="21"/>
      </w:pPr>
      <w:r>
        <w:rPr>
          <w:rFonts w:ascii="Calibri" w:eastAsia="맑은 고딕" w:hAnsi="Calibri"/>
        </w:rPr>
        <w:lastRenderedPageBreak/>
        <w:t xml:space="preserve">7.4 </w:t>
      </w:r>
      <w:r>
        <w:rPr>
          <w:rFonts w:ascii="Calibri" w:eastAsia="맑은 고딕" w:hAnsi="Calibri"/>
        </w:rPr>
        <w:t>검증</w:t>
      </w:r>
    </w:p>
    <w:p w14:paraId="6DDA265A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 xml:space="preserve">curl -f </w:t>
      </w:r>
      <w:r>
        <w:rPr>
          <w:color w:val="25313C"/>
        </w:rPr>
        <w:t>http://127.0.0.1:8081/api/v2/monitor/health</w:t>
      </w:r>
      <w:r>
        <w:br/>
      </w:r>
      <w:r>
        <w:rPr>
          <w:color w:val="25313C"/>
        </w:rPr>
        <w:t>docker compose logs --tail=100 airflow-scheduler</w:t>
      </w:r>
      <w:r>
        <w:br/>
      </w:r>
      <w:r>
        <w:rPr>
          <w:color w:val="25313C"/>
        </w:rPr>
        <w:t>docker compose logs --tail=100 airflow-worker</w:t>
      </w:r>
      <w:r>
        <w:br/>
      </w:r>
      <w:r>
        <w:rPr>
          <w:color w:val="25313C"/>
        </w:rPr>
        <w:t># UI</w:t>
      </w:r>
      <w:r>
        <w:rPr>
          <w:color w:val="25313C"/>
        </w:rPr>
        <w:t>에서</w:t>
      </w:r>
      <w:r>
        <w:rPr>
          <w:color w:val="25313C"/>
        </w:rPr>
        <w:t xml:space="preserve"> DAG import error 0</w:t>
      </w:r>
      <w:r>
        <w:rPr>
          <w:color w:val="25313C"/>
        </w:rPr>
        <w:t>건</w:t>
      </w:r>
      <w:r>
        <w:rPr>
          <w:color w:val="25313C"/>
        </w:rPr>
        <w:t xml:space="preserve">, scheduler heartbeat, worker </w:t>
      </w:r>
      <w:r>
        <w:rPr>
          <w:color w:val="25313C"/>
        </w:rPr>
        <w:t>연결</w:t>
      </w:r>
      <w:r>
        <w:rPr>
          <w:color w:val="25313C"/>
        </w:rPr>
        <w:t xml:space="preserve"> </w:t>
      </w:r>
      <w:r>
        <w:rPr>
          <w:color w:val="25313C"/>
        </w:rPr>
        <w:t>확인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08644423" w14:textId="77777777">
        <w:tc>
          <w:tcPr>
            <w:tcW w:w="912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3C82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정상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기준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 xml:space="preserve">DAG </w:t>
            </w:r>
            <w:r>
              <w:rPr>
                <w:sz w:val="21"/>
                <w:lang w:eastAsia="ko-KR"/>
              </w:rPr>
              <w:t>파일이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보이는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것만으로는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완료가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아니다</w:t>
            </w:r>
            <w:r>
              <w:rPr>
                <w:sz w:val="21"/>
                <w:lang w:eastAsia="ko-KR"/>
              </w:rPr>
              <w:t>. task</w:t>
            </w:r>
            <w:r>
              <w:rPr>
                <w:sz w:val="21"/>
                <w:lang w:eastAsia="ko-KR"/>
              </w:rPr>
              <w:t>가</w:t>
            </w:r>
            <w:r>
              <w:rPr>
                <w:sz w:val="21"/>
                <w:lang w:eastAsia="ko-KR"/>
              </w:rPr>
              <w:t xml:space="preserve"> PostgreSQL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읽고</w:t>
            </w:r>
            <w:r>
              <w:rPr>
                <w:sz w:val="21"/>
                <w:lang w:eastAsia="ko-KR"/>
              </w:rPr>
              <w:t>, MLflow run</w:t>
            </w:r>
            <w:r>
              <w:rPr>
                <w:sz w:val="21"/>
                <w:lang w:eastAsia="ko-KR"/>
              </w:rPr>
              <w:t>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기록하고</w:t>
            </w:r>
            <w:r>
              <w:rPr>
                <w:sz w:val="21"/>
                <w:lang w:eastAsia="ko-KR"/>
              </w:rPr>
              <w:t>, Redis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쓰는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성공시켜야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09969E54" w14:textId="77777777" w:rsidR="00A86777" w:rsidRDefault="00A86777">
      <w:pPr>
        <w:spacing w:after="20"/>
        <w:rPr>
          <w:lang w:eastAsia="ko-KR"/>
        </w:rPr>
      </w:pPr>
    </w:p>
    <w:p w14:paraId="7244A50D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>8. 3</w:t>
      </w:r>
      <w:r>
        <w:rPr>
          <w:rFonts w:ascii="Calibri" w:eastAsia="맑은 고딕" w:hAnsi="Calibri"/>
          <w:lang w:eastAsia="ko-KR"/>
        </w:rPr>
        <w:t>단계</w:t>
      </w:r>
      <w:r>
        <w:rPr>
          <w:rFonts w:ascii="Calibri" w:eastAsia="맑은 고딕" w:hAnsi="Calibri"/>
          <w:lang w:eastAsia="ko-KR"/>
        </w:rPr>
        <w:t xml:space="preserve"> — </w:t>
      </w:r>
      <w:r>
        <w:rPr>
          <w:rFonts w:ascii="Calibri" w:eastAsia="맑은 고딕" w:hAnsi="Calibri"/>
          <w:lang w:eastAsia="ko-KR"/>
        </w:rPr>
        <w:t>개인화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샘플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파이프라인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연결</w:t>
      </w:r>
    </w:p>
    <w:p w14:paraId="4E7CC7D4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8.1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이벤트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계약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2650"/>
        <w:gridCol w:w="4320"/>
      </w:tblGrid>
      <w:tr w:rsidR="00A86777" w14:paraId="6A8342CF" w14:textId="77777777">
        <w:trPr>
          <w:tblHeader/>
        </w:trPr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DD45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필드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5DF5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예시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5B32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용도</w:t>
            </w:r>
          </w:p>
        </w:tc>
      </w:tr>
      <w:tr w:rsidR="00A86777" w14:paraId="6B367649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018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event_id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6078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UUID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B4AF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>/idempotency</w:t>
            </w:r>
          </w:p>
        </w:tc>
      </w:tr>
      <w:tr w:rsidR="00A86777" w14:paraId="2EF13DBE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D11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event_type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5CD0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route_view, place_visit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8D80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행동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</w:tr>
      <w:tr w:rsidR="00A86777" w14:paraId="44CF25E2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7E7B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3A6F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가명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70A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</w:tr>
      <w:tr w:rsidR="00A86777" w14:paraId="7A2070D2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34E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route_id/place_id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628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CD9B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아이템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성과</w:t>
            </w:r>
          </w:p>
        </w:tc>
      </w:tr>
      <w:tr w:rsidR="00A86777" w14:paraId="6BF3D363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2D5D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event_time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130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UTC ISO-8601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40B2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시간창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피처</w:t>
            </w:r>
          </w:p>
        </w:tc>
      </w:tr>
      <w:tr w:rsidR="00A86777" w14:paraId="5074CC43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7E4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context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CA81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device, weather, companion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86BD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상황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</w:tr>
      <w:tr w:rsidR="00A86777" w14:paraId="7844593C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0AB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042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web/app/backend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F993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</w:p>
        </w:tc>
      </w:tr>
      <w:tr w:rsidR="00A86777" w14:paraId="6B4303BA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550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schema_version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9556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A2B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</w:tbl>
    <w:p w14:paraId="04F2DE76" w14:textId="77777777" w:rsidR="00A86777" w:rsidRDefault="00A86777">
      <w:pPr>
        <w:spacing w:after="20"/>
      </w:pPr>
    </w:p>
    <w:p w14:paraId="744D15AD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8.2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우선순위</w:t>
      </w:r>
    </w:p>
    <w:p w14:paraId="4C45929F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선호</w:t>
      </w:r>
      <w:r>
        <w:rPr>
          <w:lang w:eastAsia="ko-KR"/>
        </w:rPr>
        <w:t xml:space="preserve">: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, </w:t>
      </w:r>
      <w:r>
        <w:rPr>
          <w:lang w:eastAsia="ko-KR"/>
        </w:rPr>
        <w:t>음식</w:t>
      </w:r>
      <w:r>
        <w:rPr>
          <w:lang w:eastAsia="ko-KR"/>
        </w:rPr>
        <w:t>/</w:t>
      </w:r>
      <w:r>
        <w:rPr>
          <w:lang w:eastAsia="ko-KR"/>
        </w:rPr>
        <w:t>카페</w:t>
      </w:r>
      <w:r>
        <w:rPr>
          <w:lang w:eastAsia="ko-KR"/>
        </w:rPr>
        <w:t>/</w:t>
      </w:r>
      <w:r>
        <w:rPr>
          <w:lang w:eastAsia="ko-KR"/>
        </w:rPr>
        <w:t>자연</w:t>
      </w:r>
      <w:r>
        <w:rPr>
          <w:lang w:eastAsia="ko-KR"/>
        </w:rPr>
        <w:t>/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선호</w:t>
      </w:r>
      <w:r>
        <w:rPr>
          <w:lang w:eastAsia="ko-KR"/>
        </w:rPr>
        <w:t xml:space="preserve">, </w:t>
      </w:r>
      <w:r>
        <w:rPr>
          <w:lang w:eastAsia="ko-KR"/>
        </w:rPr>
        <w:t>이동수단</w:t>
      </w:r>
      <w:r>
        <w:rPr>
          <w:lang w:eastAsia="ko-KR"/>
        </w:rPr>
        <w:t xml:space="preserve">, </w:t>
      </w:r>
      <w:r>
        <w:rPr>
          <w:lang w:eastAsia="ko-KR"/>
        </w:rPr>
        <w:t>예산</w:t>
      </w:r>
      <w:r>
        <w:rPr>
          <w:lang w:eastAsia="ko-KR"/>
        </w:rPr>
        <w:t xml:space="preserve">, </w:t>
      </w:r>
      <w:r>
        <w:rPr>
          <w:lang w:eastAsia="ko-KR"/>
        </w:rPr>
        <w:t>동행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2416B282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암시적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: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클릭</w:t>
      </w:r>
      <w:r>
        <w:rPr>
          <w:lang w:eastAsia="ko-KR"/>
        </w:rPr>
        <w:t xml:space="preserve">,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공유</w:t>
      </w:r>
      <w:r>
        <w:rPr>
          <w:lang w:eastAsia="ko-KR"/>
        </w:rPr>
        <w:t xml:space="preserve">, </w:t>
      </w:r>
      <w:r>
        <w:rPr>
          <w:lang w:eastAsia="ko-KR"/>
        </w:rPr>
        <w:t>방문</w:t>
      </w:r>
      <w:r>
        <w:rPr>
          <w:lang w:eastAsia="ko-KR"/>
        </w:rPr>
        <w:t xml:space="preserve">, </w:t>
      </w:r>
      <w:r>
        <w:rPr>
          <w:lang w:eastAsia="ko-KR"/>
        </w:rPr>
        <w:t>체류시간</w:t>
      </w:r>
    </w:p>
    <w:p w14:paraId="15CAE96A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: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/</w:t>
      </w:r>
      <w:r>
        <w:rPr>
          <w:lang w:eastAsia="ko-KR"/>
        </w:rPr>
        <w:t>완주</w:t>
      </w:r>
      <w:r>
        <w:rPr>
          <w:lang w:eastAsia="ko-KR"/>
        </w:rPr>
        <w:t xml:space="preserve">,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, </w:t>
      </w:r>
      <w:r>
        <w:rPr>
          <w:lang w:eastAsia="ko-KR"/>
        </w:rPr>
        <w:t>건너뜀</w:t>
      </w:r>
      <w:r>
        <w:rPr>
          <w:lang w:eastAsia="ko-KR"/>
        </w:rPr>
        <w:t xml:space="preserve">,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, </w:t>
      </w:r>
      <w:r>
        <w:rPr>
          <w:lang w:eastAsia="ko-KR"/>
        </w:rPr>
        <w:t>재탐색</w:t>
      </w:r>
    </w:p>
    <w:p w14:paraId="2469463A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: </w:t>
      </w:r>
      <w:r>
        <w:rPr>
          <w:lang w:eastAsia="ko-KR"/>
        </w:rPr>
        <w:t>숨김</w:t>
      </w:r>
      <w:r>
        <w:rPr>
          <w:lang w:eastAsia="ko-KR"/>
        </w:rPr>
        <w:t xml:space="preserve">,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스킵</w:t>
      </w:r>
    </w:p>
    <w:p w14:paraId="75B7D3D1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lastRenderedPageBreak/>
        <w:t>상황</w:t>
      </w:r>
      <w:r>
        <w:rPr>
          <w:lang w:eastAsia="ko-KR"/>
        </w:rPr>
        <w:t xml:space="preserve">: </w:t>
      </w:r>
      <w:r>
        <w:rPr>
          <w:lang w:eastAsia="ko-KR"/>
        </w:rPr>
        <w:t>시간대</w:t>
      </w:r>
      <w:r>
        <w:rPr>
          <w:lang w:eastAsia="ko-KR"/>
        </w:rPr>
        <w:t xml:space="preserve">, </w:t>
      </w:r>
      <w:r>
        <w:rPr>
          <w:lang w:eastAsia="ko-KR"/>
        </w:rPr>
        <w:t>요일</w:t>
      </w:r>
      <w:r>
        <w:rPr>
          <w:lang w:eastAsia="ko-KR"/>
        </w:rPr>
        <w:t xml:space="preserve">, </w:t>
      </w:r>
      <w:r>
        <w:rPr>
          <w:lang w:eastAsia="ko-KR"/>
        </w:rPr>
        <w:t>날씨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,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잔여시간</w:t>
      </w:r>
    </w:p>
    <w:p w14:paraId="2845F456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아이템</w:t>
      </w:r>
      <w:r>
        <w:rPr>
          <w:lang w:eastAsia="ko-KR"/>
        </w:rPr>
        <w:t xml:space="preserve">: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r>
        <w:rPr>
          <w:lang w:eastAsia="ko-KR"/>
        </w:rPr>
        <w:t>가격대</w:t>
      </w:r>
      <w:r>
        <w:rPr>
          <w:lang w:eastAsia="ko-KR"/>
        </w:rPr>
        <w:t xml:space="preserve">, </w:t>
      </w:r>
      <w:r>
        <w:rPr>
          <w:lang w:eastAsia="ko-KR"/>
        </w:rPr>
        <w:t>영업시간</w:t>
      </w:r>
      <w:r>
        <w:rPr>
          <w:lang w:eastAsia="ko-KR"/>
        </w:rPr>
        <w:t xml:space="preserve">, </w:t>
      </w:r>
      <w:r>
        <w:rPr>
          <w:lang w:eastAsia="ko-KR"/>
        </w:rPr>
        <w:t>혼잡도</w:t>
      </w:r>
      <w:r>
        <w:rPr>
          <w:lang w:eastAsia="ko-KR"/>
        </w:rPr>
        <w:t xml:space="preserve">, </w:t>
      </w:r>
      <w:r>
        <w:rPr>
          <w:lang w:eastAsia="ko-KR"/>
        </w:rPr>
        <w:t>접근성</w:t>
      </w:r>
      <w:r>
        <w:rPr>
          <w:lang w:eastAsia="ko-KR"/>
        </w:rPr>
        <w:t xml:space="preserve">,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</w:p>
    <w:p w14:paraId="1EBB4104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8.3 DAG </w:t>
      </w:r>
      <w:r>
        <w:rPr>
          <w:rFonts w:ascii="Calibri" w:eastAsia="맑은 고딕" w:hAnsi="Calibri"/>
        </w:rPr>
        <w:t>순서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730"/>
        <w:gridCol w:w="5490"/>
      </w:tblGrid>
      <w:tr w:rsidR="00A86777" w14:paraId="2B95F1EA" w14:textId="77777777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EBA8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순서</w:t>
            </w:r>
          </w:p>
        </w:tc>
        <w:tc>
          <w:tcPr>
            <w:tcW w:w="2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3E28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Task</w:t>
            </w:r>
          </w:p>
        </w:tc>
        <w:tc>
          <w:tcPr>
            <w:tcW w:w="5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723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완료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기준</w:t>
            </w:r>
          </w:p>
        </w:tc>
      </w:tr>
      <w:tr w:rsidR="00A86777" w14:paraId="6BC9592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657E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513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ingest_raw_events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840B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EventOutbox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raw_event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watermark </w:t>
            </w:r>
            <w:r>
              <w:rPr>
                <w:sz w:val="17"/>
              </w:rPr>
              <w:t>이후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적재</w:t>
            </w:r>
          </w:p>
        </w:tc>
      </w:tr>
      <w:tr w:rsidR="00A86777" w14:paraId="48084EF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587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3CF8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validate_contract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E656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필수값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타입</w:t>
            </w:r>
            <w:r>
              <w:rPr>
                <w:sz w:val="17"/>
                <w:lang w:eastAsia="ko-KR"/>
              </w:rPr>
              <w:t xml:space="preserve">, event_id </w:t>
            </w:r>
            <w:r>
              <w:rPr>
                <w:sz w:val="17"/>
                <w:lang w:eastAsia="ko-KR"/>
              </w:rPr>
              <w:t>중복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검사</w:t>
            </w:r>
          </w:p>
        </w:tc>
      </w:tr>
      <w:tr w:rsidR="00A86777" w14:paraId="031AE40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AF9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83A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build_staging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658F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가명</w:t>
            </w:r>
            <w:r>
              <w:rPr>
                <w:sz w:val="17"/>
                <w:lang w:eastAsia="ko-KR"/>
              </w:rPr>
              <w:t xml:space="preserve"> ID </w:t>
            </w:r>
            <w:r>
              <w:rPr>
                <w:sz w:val="17"/>
                <w:lang w:eastAsia="ko-KR"/>
              </w:rPr>
              <w:t>정규화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늦은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파티션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</w:p>
        </w:tc>
      </w:tr>
      <w:tr w:rsidR="00A86777" w14:paraId="491C20D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F2E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71C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build_features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366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</w:t>
            </w:r>
            <w:r>
              <w:rPr>
                <w:sz w:val="17"/>
                <w:lang w:eastAsia="ko-KR"/>
              </w:rPr>
              <w:t xml:space="preserve"> 7/30</w:t>
            </w:r>
            <w:r>
              <w:rPr>
                <w:sz w:val="17"/>
                <w:lang w:eastAsia="ko-KR"/>
              </w:rPr>
              <w:t>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방문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경로이행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피처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</w:p>
        </w:tc>
      </w:tr>
      <w:tr w:rsidR="00A86777" w14:paraId="1ED140A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F72D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6B1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train_and_evaluate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20D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LightGBM baseline </w:t>
            </w:r>
            <w:r>
              <w:rPr>
                <w:sz w:val="17"/>
              </w:rPr>
              <w:t>학습</w:t>
            </w:r>
            <w:r>
              <w:rPr>
                <w:sz w:val="17"/>
              </w:rPr>
              <w:t xml:space="preserve">, NDCG/Recall/coverage </w:t>
            </w:r>
            <w:r>
              <w:rPr>
                <w:sz w:val="17"/>
              </w:rPr>
              <w:t>기록</w:t>
            </w:r>
          </w:p>
        </w:tc>
      </w:tr>
      <w:tr w:rsidR="00A86777" w14:paraId="7A70993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4C3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E79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register_candidate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979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MLflow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params/metrics/model/artifact </w:t>
            </w:r>
            <w:r>
              <w:rPr>
                <w:sz w:val="17"/>
              </w:rPr>
              <w:t>등록</w:t>
            </w:r>
          </w:p>
        </w:tc>
      </w:tr>
      <w:tr w:rsidR="00A86777" w14:paraId="4A214C8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4AD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EF3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publish_online_features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1EA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검증된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피처만</w:t>
            </w:r>
            <w:r>
              <w:rPr>
                <w:sz w:val="17"/>
              </w:rPr>
              <w:t xml:space="preserve"> Redis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versioned key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게시</w:t>
            </w:r>
          </w:p>
        </w:tc>
      </w:tr>
      <w:tr w:rsidR="00A86777" w14:paraId="572EEFF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8D7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FCF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smoke_test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A21C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API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읽고</w:t>
            </w:r>
            <w:r>
              <w:rPr>
                <w:sz w:val="17"/>
                <w:lang w:eastAsia="ko-KR"/>
              </w:rPr>
              <w:t xml:space="preserve"> fallback</w:t>
            </w:r>
            <w:r>
              <w:rPr>
                <w:sz w:val="17"/>
                <w:lang w:eastAsia="ko-KR"/>
              </w:rPr>
              <w:t>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동작하는지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</w:tbl>
    <w:p w14:paraId="3EB92190" w14:textId="77777777" w:rsidR="00A86777" w:rsidRDefault="00A86777">
      <w:pPr>
        <w:spacing w:after="20"/>
        <w:rPr>
          <w:lang w:eastAsia="ko-KR"/>
        </w:rPr>
      </w:pPr>
    </w:p>
    <w:p w14:paraId="5F495FB0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8.4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게이트</w:t>
      </w:r>
    </w:p>
    <w:p w14:paraId="1CE8BCA1" w14:textId="77777777" w:rsidR="00A86777" w:rsidRDefault="002655AF">
      <w:pPr>
        <w:pStyle w:val="a0"/>
      </w:pPr>
      <w:r>
        <w:t xml:space="preserve">event_id </w:t>
      </w:r>
      <w:r>
        <w:t>중복률</w:t>
      </w:r>
      <w:r>
        <w:t xml:space="preserve">, </w:t>
      </w:r>
      <w:r>
        <w:t>필수값</w:t>
      </w:r>
      <w:r>
        <w:t xml:space="preserve"> </w:t>
      </w:r>
      <w:r>
        <w:t>결측률</w:t>
      </w:r>
      <w:r>
        <w:t xml:space="preserve">, </w:t>
      </w:r>
      <w:r>
        <w:t>허용</w:t>
      </w:r>
      <w:r>
        <w:t xml:space="preserve"> event_type </w:t>
      </w:r>
      <w:r>
        <w:t>외</w:t>
      </w:r>
      <w:r>
        <w:t xml:space="preserve"> </w:t>
      </w:r>
      <w:r>
        <w:t>값</w:t>
      </w:r>
    </w:p>
    <w:p w14:paraId="2799303A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event_time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3ADBDC57" w14:textId="77777777" w:rsidR="00A86777" w:rsidRDefault="002655AF">
      <w:pPr>
        <w:pStyle w:val="a0"/>
      </w:pPr>
      <w:r>
        <w:t xml:space="preserve">user/place/route </w:t>
      </w:r>
      <w:r>
        <w:t>참조</w:t>
      </w:r>
      <w:r>
        <w:t xml:space="preserve"> </w:t>
      </w:r>
      <w:r>
        <w:t>무결성</w:t>
      </w:r>
    </w:p>
    <w:p w14:paraId="1FA0C315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피처</w:t>
      </w:r>
      <w:r>
        <w:rPr>
          <w:lang w:eastAsia="ko-KR"/>
        </w:rPr>
        <w:t xml:space="preserve"> null/</w:t>
      </w:r>
      <w:r>
        <w:rPr>
          <w:lang w:eastAsia="ko-KR"/>
        </w:rPr>
        <w:t>범위</w:t>
      </w:r>
      <w:r>
        <w:rPr>
          <w:lang w:eastAsia="ko-KR"/>
        </w:rPr>
        <w:t>/</w:t>
      </w:r>
      <w:r>
        <w:rPr>
          <w:lang w:eastAsia="ko-KR"/>
        </w:rPr>
        <w:t>분포</w:t>
      </w:r>
      <w:r>
        <w:rPr>
          <w:lang w:eastAsia="ko-KR"/>
        </w:rPr>
        <w:t xml:space="preserve"> drift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</w:p>
    <w:p w14:paraId="7568CF6C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피처에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50EA576C" w14:textId="77777777" w:rsidR="00A86777" w:rsidRDefault="002655AF">
      <w:pPr>
        <w:pStyle w:val="1"/>
      </w:pPr>
      <w:r>
        <w:rPr>
          <w:rFonts w:ascii="Calibri" w:eastAsia="맑은 고딕" w:hAnsi="Calibri"/>
        </w:rPr>
        <w:t>9. Jenkins</w:t>
      </w:r>
      <w:r>
        <w:rPr>
          <w:rFonts w:ascii="Calibri" w:eastAsia="맑은 고딕" w:hAnsi="Calibri"/>
        </w:rPr>
        <w:t>와</w:t>
      </w:r>
      <w:r>
        <w:rPr>
          <w:rFonts w:ascii="Calibri" w:eastAsia="맑은 고딕" w:hAnsi="Calibri"/>
        </w:rPr>
        <w:t xml:space="preserve"> GitLab </w:t>
      </w:r>
      <w:r>
        <w:rPr>
          <w:rFonts w:ascii="Calibri" w:eastAsia="맑은 고딕" w:hAnsi="Calibri"/>
        </w:rPr>
        <w:t>배포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절차</w:t>
      </w:r>
    </w:p>
    <w:p w14:paraId="4928A75F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9.1 Job </w:t>
      </w:r>
      <w:r>
        <w:rPr>
          <w:rFonts w:ascii="Calibri" w:eastAsia="맑은 고딕" w:hAnsi="Calibri"/>
        </w:rPr>
        <w:t>분리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80"/>
        <w:gridCol w:w="2180"/>
        <w:gridCol w:w="4460"/>
      </w:tblGrid>
      <w:tr w:rsidR="00A86777" w14:paraId="2C0AEB72" w14:textId="77777777">
        <w:trPr>
          <w:tblHeader/>
        </w:trPr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B8E2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Jenkins Job</w:t>
            </w:r>
          </w:p>
        </w:tc>
        <w:tc>
          <w:tcPr>
            <w:tcW w:w="2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99FC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대상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브랜치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10E5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주요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실행</w:t>
            </w:r>
          </w:p>
        </w:tc>
      </w:tr>
      <w:tr w:rsidR="00A86777" w14:paraId="429C7B7A" w14:textId="77777777"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4E7B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infra-personalization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84E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common/dev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389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Compose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pull, migration,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lastRenderedPageBreak/>
              <w:t>healthcheck</w:t>
            </w:r>
          </w:p>
        </w:tc>
      </w:tr>
      <w:tr w:rsidR="00A86777" w14:paraId="570EAE82" w14:textId="77777777"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DEE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data-pipeline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EBE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bigData/dev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BD0F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DAG/SQL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, artifact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, DAG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import </w:t>
            </w:r>
            <w:r>
              <w:rPr>
                <w:sz w:val="18"/>
              </w:rPr>
              <w:t>검사</w:t>
            </w:r>
          </w:p>
        </w:tc>
      </w:tr>
      <w:tr w:rsidR="00A86777" w14:paraId="2BEE99B3" w14:textId="77777777"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84B2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ai-model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87D7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ai/dev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218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>/Push, smoke training</w:t>
            </w:r>
          </w:p>
        </w:tc>
      </w:tr>
      <w:tr w:rsidR="00A86777" w14:paraId="04314A36" w14:textId="77777777"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2C3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F8B3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back/dev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9FDB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EventOutbox/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테스트와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</w:tr>
      <w:tr w:rsidR="00A86777" w14:paraId="7E69E28F" w14:textId="77777777"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AF3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frontend/app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BFC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front/dev, app/dev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C1CF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</w:p>
        </w:tc>
      </w:tr>
    </w:tbl>
    <w:p w14:paraId="3F258947" w14:textId="77777777" w:rsidR="00A86777" w:rsidRDefault="00A86777">
      <w:pPr>
        <w:spacing w:after="20"/>
        <w:rPr>
          <w:lang w:eastAsia="ko-KR"/>
        </w:rPr>
      </w:pPr>
    </w:p>
    <w:p w14:paraId="1E10300D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9.2 Jenkinsfile from SCM </w:t>
      </w:r>
      <w:r>
        <w:rPr>
          <w:rFonts w:ascii="Calibri" w:eastAsia="맑은 고딕" w:hAnsi="Calibri"/>
        </w:rPr>
        <w:t>전환</w:t>
      </w:r>
    </w:p>
    <w:p w14:paraId="6E103298" w14:textId="77777777" w:rsidR="00A86777" w:rsidRDefault="002655AF">
      <w:pPr>
        <w:numPr>
          <w:ilvl w:val="0"/>
          <w:numId w:val="17"/>
        </w:numPr>
        <w:spacing w:after="60" w:line="276" w:lineRule="auto"/>
      </w:pPr>
      <w:r>
        <w:rPr>
          <w:sz w:val="21"/>
        </w:rPr>
        <w:t>저장소에</w:t>
      </w:r>
      <w:r>
        <w:rPr>
          <w:sz w:val="21"/>
        </w:rPr>
        <w:t xml:space="preserve"> </w:t>
      </w:r>
      <w:r>
        <w:rPr>
          <w:sz w:val="21"/>
        </w:rPr>
        <w:t>infra/personalization/Jenkinsfile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커밋한다</w:t>
      </w:r>
      <w:r>
        <w:rPr>
          <w:sz w:val="21"/>
        </w:rPr>
        <w:t>.</w:t>
      </w:r>
    </w:p>
    <w:p w14:paraId="7E71E32E" w14:textId="77777777" w:rsidR="00A86777" w:rsidRDefault="002655AF">
      <w:pPr>
        <w:numPr>
          <w:ilvl w:val="0"/>
          <w:numId w:val="17"/>
        </w:numPr>
        <w:spacing w:after="60" w:line="276" w:lineRule="auto"/>
      </w:pPr>
      <w:r>
        <w:rPr>
          <w:sz w:val="21"/>
        </w:rPr>
        <w:t>Jenkins Job</w:t>
      </w:r>
      <w:r>
        <w:rPr>
          <w:sz w:val="21"/>
        </w:rPr>
        <w:t>의</w:t>
      </w:r>
      <w:r>
        <w:rPr>
          <w:sz w:val="21"/>
        </w:rPr>
        <w:t xml:space="preserve"> Definition</w:t>
      </w:r>
      <w:r>
        <w:rPr>
          <w:sz w:val="21"/>
        </w:rPr>
        <w:t>을</w:t>
      </w:r>
      <w:r>
        <w:rPr>
          <w:sz w:val="21"/>
        </w:rPr>
        <w:t xml:space="preserve"> Pipeline script from SCM</w:t>
      </w:r>
      <w:r>
        <w:rPr>
          <w:sz w:val="21"/>
        </w:rPr>
        <w:t>으로</w:t>
      </w:r>
      <w:r>
        <w:rPr>
          <w:sz w:val="21"/>
        </w:rPr>
        <w:t xml:space="preserve"> </w:t>
      </w:r>
      <w:r>
        <w:rPr>
          <w:sz w:val="21"/>
        </w:rPr>
        <w:t>변경한다</w:t>
      </w:r>
      <w:r>
        <w:rPr>
          <w:sz w:val="21"/>
        </w:rPr>
        <w:t>.</w:t>
      </w:r>
    </w:p>
    <w:p w14:paraId="7225668D" w14:textId="77777777" w:rsidR="00A86777" w:rsidRDefault="002655AF">
      <w:pPr>
        <w:numPr>
          <w:ilvl w:val="0"/>
          <w:numId w:val="17"/>
        </w:numPr>
        <w:spacing w:after="60" w:line="276" w:lineRule="auto"/>
      </w:pPr>
      <w:r>
        <w:rPr>
          <w:sz w:val="21"/>
        </w:rPr>
        <w:t>GitLab Webhook Wildcard pattern</w:t>
      </w:r>
      <w:r>
        <w:rPr>
          <w:sz w:val="21"/>
        </w:rPr>
        <w:t>을</w:t>
      </w:r>
      <w:r>
        <w:rPr>
          <w:sz w:val="21"/>
        </w:rPr>
        <w:t xml:space="preserve"> Job</w:t>
      </w:r>
      <w:r>
        <w:rPr>
          <w:sz w:val="21"/>
        </w:rPr>
        <w:t>별</w:t>
      </w:r>
      <w:r>
        <w:rPr>
          <w:sz w:val="21"/>
        </w:rPr>
        <w:t xml:space="preserve"> </w:t>
      </w:r>
      <w:r>
        <w:rPr>
          <w:sz w:val="21"/>
        </w:rPr>
        <w:t>대상</w:t>
      </w:r>
      <w:r>
        <w:rPr>
          <w:sz w:val="21"/>
        </w:rPr>
        <w:t xml:space="preserve"> </w:t>
      </w:r>
      <w:r>
        <w:rPr>
          <w:sz w:val="21"/>
        </w:rPr>
        <w:t>브랜치로</w:t>
      </w:r>
      <w:r>
        <w:rPr>
          <w:sz w:val="21"/>
        </w:rPr>
        <w:t xml:space="preserve"> </w:t>
      </w:r>
      <w:r>
        <w:rPr>
          <w:sz w:val="21"/>
        </w:rPr>
        <w:t>제한한다</w:t>
      </w:r>
      <w:r>
        <w:rPr>
          <w:sz w:val="21"/>
        </w:rPr>
        <w:t>.</w:t>
      </w:r>
    </w:p>
    <w:p w14:paraId="1FDC1F65" w14:textId="77777777" w:rsidR="00A86777" w:rsidRDefault="002655AF">
      <w:pPr>
        <w:numPr>
          <w:ilvl w:val="0"/>
          <w:numId w:val="17"/>
        </w:numPr>
        <w:spacing w:after="60" w:line="276" w:lineRule="auto"/>
      </w:pPr>
      <w:r>
        <w:rPr>
          <w:sz w:val="21"/>
        </w:rPr>
        <w:t>Credentials Binding</w:t>
      </w:r>
      <w:r>
        <w:rPr>
          <w:sz w:val="21"/>
        </w:rPr>
        <w:t>으로</w:t>
      </w:r>
      <w:r>
        <w:rPr>
          <w:sz w:val="21"/>
        </w:rPr>
        <w:t xml:space="preserve"> Registry, SSH, Secret </w:t>
      </w:r>
      <w:r>
        <w:rPr>
          <w:sz w:val="21"/>
        </w:rPr>
        <w:t>파일을</w:t>
      </w:r>
      <w:r>
        <w:rPr>
          <w:sz w:val="21"/>
        </w:rPr>
        <w:t xml:space="preserve"> </w:t>
      </w:r>
      <w:r>
        <w:rPr>
          <w:sz w:val="21"/>
        </w:rPr>
        <w:t>주입하고</w:t>
      </w:r>
      <w:r>
        <w:rPr>
          <w:sz w:val="21"/>
        </w:rPr>
        <w:t xml:space="preserve"> console log masking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확인한다</w:t>
      </w:r>
      <w:r>
        <w:rPr>
          <w:sz w:val="21"/>
        </w:rPr>
        <w:t>.</w:t>
      </w:r>
    </w:p>
    <w:p w14:paraId="5AAD1605" w14:textId="77777777" w:rsidR="00A86777" w:rsidRDefault="002655AF">
      <w:pPr>
        <w:numPr>
          <w:ilvl w:val="0"/>
          <w:numId w:val="17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배포는</w:t>
      </w:r>
      <w:r>
        <w:rPr>
          <w:sz w:val="21"/>
          <w:lang w:eastAsia="ko-KR"/>
        </w:rPr>
        <w:t xml:space="preserve"> commit SHA </w:t>
      </w:r>
      <w:r>
        <w:rPr>
          <w:sz w:val="21"/>
          <w:lang w:eastAsia="ko-KR"/>
        </w:rPr>
        <w:t>이미지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태그를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후에만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포인터를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갱신한다</w:t>
      </w:r>
      <w:r>
        <w:rPr>
          <w:sz w:val="21"/>
          <w:lang w:eastAsia="ko-KR"/>
        </w:rPr>
        <w:t>.</w:t>
      </w:r>
    </w:p>
    <w:p w14:paraId="3D329DBA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9.3 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Pipeline </w:t>
      </w:r>
      <w:r>
        <w:rPr>
          <w:rFonts w:ascii="Calibri" w:eastAsia="맑은 고딕" w:hAnsi="Calibri"/>
        </w:rPr>
        <w:t>단계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5820"/>
      </w:tblGrid>
      <w:tr w:rsidR="00A86777" w14:paraId="7942D24D" w14:textId="77777777"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AF3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단계</w:t>
            </w:r>
          </w:p>
        </w:tc>
        <w:tc>
          <w:tcPr>
            <w:tcW w:w="5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28ED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실패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시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행동</w:t>
            </w:r>
          </w:p>
        </w:tc>
      </w:tr>
      <w:tr w:rsidR="00A86777" w14:paraId="5CD5242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DBBF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Checkout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E6F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</w:tr>
      <w:tr w:rsidR="00A86777" w14:paraId="1CA1D43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2CF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Lint/Test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9AB4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A86777" w14:paraId="2EABD64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203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Compose config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B155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Secret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</w:p>
        </w:tc>
      </w:tr>
      <w:tr w:rsidR="00A86777" w14:paraId="0BBC59E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52AB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Build &amp; Push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25EA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SHA </w:t>
            </w:r>
            <w:r>
              <w:rPr>
                <w:sz w:val="18"/>
                <w:lang w:eastAsia="ko-KR"/>
              </w:rPr>
              <w:t>태그</w:t>
            </w:r>
            <w:r>
              <w:rPr>
                <w:sz w:val="18"/>
                <w:lang w:eastAsia="ko-KR"/>
              </w:rPr>
              <w:t xml:space="preserve"> Push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</w:p>
        </w:tc>
      </w:tr>
      <w:tr w:rsidR="00A86777" w14:paraId="42B7699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A8DE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Backup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1E1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DB migration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</w:tr>
      <w:tr w:rsidR="00A86777" w14:paraId="7F79CC6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BA4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Migrate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8D55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컨테이너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A86777" w14:paraId="4166011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1D3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Deploy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494D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 xml:space="preserve">volume </w:t>
            </w:r>
            <w:r>
              <w:rPr>
                <w:sz w:val="18"/>
                <w:lang w:eastAsia="ko-KR"/>
              </w:rPr>
              <w:t>유지</w:t>
            </w:r>
          </w:p>
        </w:tc>
      </w:tr>
      <w:tr w:rsidR="00A86777" w14:paraId="7959333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9B69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Health/Smoke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CCA2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태그로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롤백</w:t>
            </w:r>
          </w:p>
        </w:tc>
      </w:tr>
      <w:tr w:rsidR="00A86777" w14:paraId="06C162B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FFBB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Notify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8EE8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commit,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태그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</w:t>
            </w:r>
          </w:p>
        </w:tc>
      </w:tr>
    </w:tbl>
    <w:p w14:paraId="43F54A91" w14:textId="77777777" w:rsidR="00A86777" w:rsidRDefault="00A86777">
      <w:pPr>
        <w:spacing w:after="20"/>
        <w:rPr>
          <w:lang w:eastAsia="ko-KR"/>
        </w:rPr>
      </w:pPr>
    </w:p>
    <w:p w14:paraId="343A8414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9.4 DAG </w:t>
      </w:r>
      <w:r>
        <w:rPr>
          <w:rFonts w:ascii="Calibri" w:eastAsia="맑은 고딕" w:hAnsi="Calibri"/>
        </w:rPr>
        <w:t>배포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안전장치</w:t>
      </w:r>
    </w:p>
    <w:p w14:paraId="43E9C038" w14:textId="77777777" w:rsidR="00A86777" w:rsidRDefault="002655AF">
      <w:pPr>
        <w:pStyle w:val="a0"/>
      </w:pPr>
      <w:r>
        <w:t xml:space="preserve">PR </w:t>
      </w:r>
      <w:r>
        <w:t>단계에서</w:t>
      </w:r>
      <w:r>
        <w:t xml:space="preserve"> DAG import test</w:t>
      </w:r>
      <w:r>
        <w:t>와</w:t>
      </w:r>
      <w:r>
        <w:t xml:space="preserve"> unit test </w:t>
      </w:r>
      <w:r>
        <w:t>통과</w:t>
      </w:r>
    </w:p>
    <w:p w14:paraId="797FECB9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Jenkins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디렉터리에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DAG </w:t>
      </w:r>
      <w:r>
        <w:rPr>
          <w:lang w:eastAsia="ko-KR"/>
        </w:rPr>
        <w:t>디렉터리로</w:t>
      </w:r>
      <w:r>
        <w:rPr>
          <w:lang w:eastAsia="ko-KR"/>
        </w:rPr>
        <w:t xml:space="preserve"> </w:t>
      </w:r>
      <w:r>
        <w:rPr>
          <w:lang w:eastAsia="ko-KR"/>
        </w:rPr>
        <w:t>원자적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</w:p>
    <w:p w14:paraId="3BA960E1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삭제된</w:t>
      </w:r>
      <w:r>
        <w:rPr>
          <w:lang w:eastAsia="ko-KR"/>
        </w:rPr>
        <w:t xml:space="preserve"> DAG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삭제하지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릴리스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</w:p>
    <w:p w14:paraId="6BF67253" w14:textId="77777777" w:rsidR="00A86777" w:rsidRDefault="002655AF">
      <w:pPr>
        <w:pStyle w:val="a0"/>
      </w:pPr>
      <w:r>
        <w:t>배포</w:t>
      </w:r>
      <w:r>
        <w:t xml:space="preserve"> </w:t>
      </w:r>
      <w:r>
        <w:t>후</w:t>
      </w:r>
      <w:r>
        <w:t xml:space="preserve"> Airflow import error</w:t>
      </w:r>
      <w:r>
        <w:t>와</w:t>
      </w:r>
      <w:r>
        <w:t xml:space="preserve"> </w:t>
      </w:r>
      <w:r>
        <w:t xml:space="preserve">scheduler heartbeat </w:t>
      </w:r>
      <w:r>
        <w:t>확인</w:t>
      </w:r>
    </w:p>
    <w:p w14:paraId="688CCB24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>10. Kafka</w:t>
      </w:r>
      <w:r>
        <w:rPr>
          <w:rFonts w:ascii="Calibri" w:eastAsia="맑은 고딕" w:hAnsi="Calibri"/>
          <w:lang w:eastAsia="ko-KR"/>
        </w:rPr>
        <w:t>는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언제</w:t>
      </w:r>
      <w:r>
        <w:rPr>
          <w:rFonts w:ascii="Calibri" w:eastAsia="맑은 고딕" w:hAnsi="Calibri"/>
          <w:lang w:eastAsia="ko-KR"/>
        </w:rPr>
        <w:t xml:space="preserve">, </w:t>
      </w:r>
      <w:r>
        <w:rPr>
          <w:rFonts w:ascii="Calibri" w:eastAsia="맑은 고딕" w:hAnsi="Calibri"/>
          <w:lang w:eastAsia="ko-KR"/>
        </w:rPr>
        <w:t>어떻게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추가할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것인가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28B03585" w14:textId="77777777">
        <w:tc>
          <w:tcPr>
            <w:tcW w:w="912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20FB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도입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기준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 xml:space="preserve">EventOutbox → PostgreSQL </w:t>
            </w:r>
            <w:r>
              <w:rPr>
                <w:sz w:val="21"/>
                <w:lang w:eastAsia="ko-KR"/>
              </w:rPr>
              <w:t>배치로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계약이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이벤트량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지연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요구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소비자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때문에</w:t>
            </w:r>
            <w:r>
              <w:rPr>
                <w:sz w:val="21"/>
                <w:lang w:eastAsia="ko-KR"/>
              </w:rPr>
              <w:t xml:space="preserve"> DB polling</w:t>
            </w:r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병목일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때</w:t>
            </w:r>
            <w:r>
              <w:rPr>
                <w:sz w:val="21"/>
                <w:lang w:eastAsia="ko-KR"/>
              </w:rPr>
              <w:t xml:space="preserve"> Kafka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0B01FE5F" w14:textId="77777777" w:rsidR="00A86777" w:rsidRDefault="00A86777">
      <w:pPr>
        <w:spacing w:after="20"/>
        <w:rPr>
          <w:lang w:eastAsia="ko-KR"/>
        </w:rPr>
      </w:pPr>
    </w:p>
    <w:p w14:paraId="668827D3" w14:textId="77777777" w:rsidR="00A86777" w:rsidRDefault="002655AF">
      <w:pPr>
        <w:pStyle w:val="21"/>
      </w:pPr>
      <w:r>
        <w:rPr>
          <w:rFonts w:ascii="Calibri" w:eastAsia="맑은 고딕" w:hAnsi="Calibri"/>
        </w:rPr>
        <w:t>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</w:p>
    <w:p w14:paraId="106CB507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피크</w:t>
      </w:r>
      <w:r>
        <w:rPr>
          <w:lang w:eastAsia="ko-KR"/>
        </w:rPr>
        <w:t xml:space="preserve"> </w:t>
      </w:r>
      <w:r>
        <w:rPr>
          <w:lang w:eastAsia="ko-KR"/>
        </w:rPr>
        <w:t>이벤트량과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지연을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14:paraId="35698C2F" w14:textId="77777777" w:rsidR="00A86777" w:rsidRDefault="002655AF">
      <w:pPr>
        <w:pStyle w:val="a0"/>
      </w:pPr>
      <w:r>
        <w:t xml:space="preserve">event_id </w:t>
      </w:r>
      <w:r>
        <w:t>기반</w:t>
      </w:r>
      <w:r>
        <w:t xml:space="preserve"> </w:t>
      </w:r>
      <w:r>
        <w:t>중복</w:t>
      </w:r>
      <w:r>
        <w:t xml:space="preserve"> </w:t>
      </w:r>
      <w:r>
        <w:t>처리와</w:t>
      </w:r>
      <w:r>
        <w:t xml:space="preserve"> consumer idempotency</w:t>
      </w:r>
      <w:r>
        <w:t>가</w:t>
      </w:r>
      <w:r>
        <w:t xml:space="preserve"> </w:t>
      </w:r>
      <w:r>
        <w:t>구현됐다</w:t>
      </w:r>
      <w:r>
        <w:t>.</w:t>
      </w:r>
    </w:p>
    <w:p w14:paraId="2D33BB38" w14:textId="77777777" w:rsidR="00A86777" w:rsidRDefault="002655AF">
      <w:pPr>
        <w:pStyle w:val="a0"/>
      </w:pPr>
      <w:r>
        <w:t xml:space="preserve">topic, </w:t>
      </w:r>
      <w:r>
        <w:t xml:space="preserve">partition key, retention, schema version, DLQ </w:t>
      </w:r>
      <w:r>
        <w:t>정책이</w:t>
      </w:r>
      <w:r>
        <w:t xml:space="preserve"> </w:t>
      </w:r>
      <w:r>
        <w:t>문서화됐다</w:t>
      </w:r>
      <w:r>
        <w:t>.</w:t>
      </w:r>
    </w:p>
    <w:p w14:paraId="34A22C82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Kafka 2GB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추가해도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메모리와</w:t>
      </w:r>
      <w:r>
        <w:rPr>
          <w:lang w:eastAsia="ko-KR"/>
        </w:rPr>
        <w:t xml:space="preserve"> </w:t>
      </w:r>
      <w:r>
        <w:rPr>
          <w:lang w:eastAsia="ko-KR"/>
        </w:rPr>
        <w:t>디스크</w:t>
      </w:r>
      <w:r>
        <w:rPr>
          <w:lang w:eastAsia="ko-KR"/>
        </w:rPr>
        <w:t xml:space="preserve"> I/O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.</w:t>
      </w:r>
    </w:p>
    <w:p w14:paraId="4C9256E9" w14:textId="77777777" w:rsidR="00A86777" w:rsidRDefault="002655AF">
      <w:pPr>
        <w:pStyle w:val="a0"/>
      </w:pPr>
      <w:r>
        <w:t>운영자가</w:t>
      </w:r>
      <w:r>
        <w:t xml:space="preserve"> consumer lag, under-replicated </w:t>
      </w:r>
      <w:r>
        <w:t>상태</w:t>
      </w:r>
      <w:r>
        <w:t xml:space="preserve">, </w:t>
      </w:r>
      <w:r>
        <w:t>디스크</w:t>
      </w:r>
      <w:r>
        <w:t xml:space="preserve"> </w:t>
      </w:r>
      <w:r>
        <w:t>사용량을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51D00C3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16GB </w:t>
      </w:r>
      <w:r>
        <w:rPr>
          <w:rFonts w:ascii="Calibri" w:eastAsia="맑은 고딕" w:hAnsi="Calibri"/>
          <w:lang w:eastAsia="ko-KR"/>
        </w:rPr>
        <w:t>단일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서버의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초기</w:t>
      </w:r>
      <w:r>
        <w:rPr>
          <w:rFonts w:ascii="Calibri" w:eastAsia="맑은 고딕" w:hAnsi="Calibri"/>
          <w:lang w:eastAsia="ko-KR"/>
        </w:rPr>
        <w:t xml:space="preserve"> Kafka </w:t>
      </w:r>
      <w:r>
        <w:rPr>
          <w:rFonts w:ascii="Calibri" w:eastAsia="맑은 고딕" w:hAnsi="Calibri"/>
          <w:lang w:eastAsia="ko-KR"/>
        </w:rPr>
        <w:t>구성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520"/>
      </w:tblGrid>
      <w:tr w:rsidR="00A86777" w14:paraId="4A07F35C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03B1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항목</w:t>
            </w:r>
          </w:p>
        </w:tc>
        <w:tc>
          <w:tcPr>
            <w:tcW w:w="6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88C0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초기값</w:t>
            </w:r>
          </w:p>
        </w:tc>
      </w:tr>
      <w:tr w:rsidR="00A86777" w14:paraId="693BC2C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E072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모드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4EF4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KRaft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시연용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고가용성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아님</w:t>
            </w:r>
          </w:p>
        </w:tc>
      </w:tr>
      <w:tr w:rsidR="00A86777" w14:paraId="6256CC4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1C59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메모리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4F0E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2GB </w:t>
            </w:r>
            <w:r>
              <w:rPr>
                <w:sz w:val="18"/>
              </w:rPr>
              <w:t>상한부터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</w:p>
        </w:tc>
      </w:tr>
      <w:tr w:rsidR="00A86777" w14:paraId="58BD72E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04A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리스너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74D8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Docker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9092</w:t>
            </w:r>
          </w:p>
        </w:tc>
      </w:tr>
      <w:tr w:rsidR="00A86777" w14:paraId="1D67C84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2D63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Topic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24C0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user-events-v1, personalization-dlq-v1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최소화</w:t>
            </w:r>
          </w:p>
        </w:tc>
      </w:tr>
      <w:tr w:rsidR="00A86777" w14:paraId="153D2D8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D5D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Retention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334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원천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보존정책과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디스크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짧게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</w:p>
        </w:tc>
      </w:tr>
      <w:tr w:rsidR="00A86777" w14:paraId="20B06CA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DFD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Producer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3DFA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BE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DB transaction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Outbox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relay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Kafka publish</w:t>
            </w:r>
          </w:p>
        </w:tc>
      </w:tr>
      <w:tr w:rsidR="00A86777" w14:paraId="4D18209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F092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Consumer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DE96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Raw </w:t>
            </w:r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consumer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event_id unique constraint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멱등성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보장</w:t>
            </w:r>
          </w:p>
        </w:tc>
      </w:tr>
    </w:tbl>
    <w:p w14:paraId="31A83E77" w14:textId="77777777" w:rsidR="00A86777" w:rsidRDefault="00A86777">
      <w:pPr>
        <w:spacing w:after="20"/>
      </w:pP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789A9EDF" w14:textId="77777777">
        <w:tc>
          <w:tcPr>
            <w:tcW w:w="912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38BE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한계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단일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서버</w:t>
            </w:r>
            <w:r>
              <w:rPr>
                <w:sz w:val="21"/>
                <w:lang w:eastAsia="ko-KR"/>
              </w:rPr>
              <w:t xml:space="preserve"> Kafka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서버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장애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함께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중단되므로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고가용성이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아니다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운영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규모가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커지면</w:t>
            </w:r>
            <w:r>
              <w:rPr>
                <w:sz w:val="21"/>
                <w:lang w:eastAsia="ko-KR"/>
              </w:rPr>
              <w:t xml:space="preserve"> managed Kafka </w:t>
            </w:r>
            <w:r>
              <w:rPr>
                <w:sz w:val="21"/>
                <w:lang w:eastAsia="ko-KR"/>
              </w:rPr>
              <w:t>또는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3</w:t>
            </w:r>
            <w:r>
              <w:rPr>
                <w:sz w:val="21"/>
                <w:lang w:eastAsia="ko-KR"/>
              </w:rPr>
              <w:t>노드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구성을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검토한다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5ECDC6A6" w14:textId="77777777" w:rsidR="00A86777" w:rsidRDefault="00A86777">
      <w:pPr>
        <w:spacing w:after="20"/>
        <w:rPr>
          <w:lang w:eastAsia="ko-KR"/>
        </w:rPr>
      </w:pPr>
    </w:p>
    <w:p w14:paraId="174AAF0A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11. </w:t>
      </w:r>
      <w:r>
        <w:rPr>
          <w:rFonts w:ascii="Calibri" w:eastAsia="맑은 고딕" w:hAnsi="Calibri"/>
          <w:lang w:eastAsia="ko-KR"/>
        </w:rPr>
        <w:t>모니터링</w:t>
      </w:r>
      <w:r>
        <w:rPr>
          <w:rFonts w:ascii="Calibri" w:eastAsia="맑은 고딕" w:hAnsi="Calibri"/>
          <w:lang w:eastAsia="ko-KR"/>
        </w:rPr>
        <w:t xml:space="preserve">, </w:t>
      </w:r>
      <w:r>
        <w:rPr>
          <w:rFonts w:ascii="Calibri" w:eastAsia="맑은 고딕" w:hAnsi="Calibri"/>
          <w:lang w:eastAsia="ko-KR"/>
        </w:rPr>
        <w:t>백업</w:t>
      </w:r>
      <w:r>
        <w:rPr>
          <w:rFonts w:ascii="Calibri" w:eastAsia="맑은 고딕" w:hAnsi="Calibri"/>
          <w:lang w:eastAsia="ko-KR"/>
        </w:rPr>
        <w:t xml:space="preserve">, </w:t>
      </w:r>
      <w:r>
        <w:rPr>
          <w:rFonts w:ascii="Calibri" w:eastAsia="맑은 고딕" w:hAnsi="Calibri"/>
          <w:lang w:eastAsia="ko-KR"/>
        </w:rPr>
        <w:t>개인정보</w:t>
      </w:r>
    </w:p>
    <w:p w14:paraId="2729D938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11.1 </w:t>
      </w:r>
      <w:r>
        <w:rPr>
          <w:rFonts w:ascii="Calibri" w:eastAsia="맑은 고딕" w:hAnsi="Calibri"/>
          <w:lang w:eastAsia="ko-KR"/>
        </w:rPr>
        <w:t>처음부터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수집할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최소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지표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920"/>
      </w:tblGrid>
      <w:tr w:rsidR="00A86777" w14:paraId="1EDBDDDB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F0DF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영역</w:t>
            </w:r>
          </w:p>
        </w:tc>
        <w:tc>
          <w:tcPr>
            <w:tcW w:w="6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3EFB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지표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z w:val="18"/>
              </w:rPr>
              <w:t>로그</w:t>
            </w:r>
          </w:p>
        </w:tc>
      </w:tr>
      <w:tr w:rsidR="00A86777" w14:paraId="461588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D6A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호스트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9212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메모리</w:t>
            </w:r>
            <w:r>
              <w:rPr>
                <w:sz w:val="18"/>
              </w:rPr>
              <w:t>, swap, load, disk usage/inode, disk I/O</w:t>
            </w:r>
          </w:p>
        </w:tc>
      </w:tr>
      <w:tr w:rsidR="00A86777" w14:paraId="2A95ADC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30F7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Docker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4C5F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restart count, OOMKilled, health status,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용량</w:t>
            </w:r>
          </w:p>
        </w:tc>
      </w:tr>
      <w:tr w:rsidR="00A86777" w14:paraId="0D6EEAF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A04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CC3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connections, slow </w:t>
            </w:r>
            <w:r>
              <w:rPr>
                <w:sz w:val="18"/>
              </w:rPr>
              <w:t>query, DB size, backup success</w:t>
            </w:r>
          </w:p>
        </w:tc>
      </w:tr>
      <w:tr w:rsidR="00A86777" w14:paraId="022AC9B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CEA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Redis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390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used_memory, evicted_keys, hit ratio, expired_keys</w:t>
            </w:r>
          </w:p>
        </w:tc>
      </w:tr>
      <w:tr w:rsidR="00A86777" w14:paraId="4A6688D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405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Airflow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8741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>DAG success/failure/duration, scheduler heartbeat, queue delay</w:t>
            </w:r>
          </w:p>
        </w:tc>
      </w:tr>
      <w:tr w:rsidR="00A86777" w14:paraId="66C1E28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FA0A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MLflow/MinIO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4759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, artifact upload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, bucket </w:t>
            </w:r>
            <w:r>
              <w:rPr>
                <w:sz w:val="18"/>
              </w:rPr>
              <w:t>용량</w:t>
            </w:r>
          </w:p>
        </w:tc>
      </w:tr>
      <w:tr w:rsidR="00A86777" w14:paraId="3C6270C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33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8"/>
              </w:rPr>
              <w:t>개인화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2865" w14:textId="77777777" w:rsidR="00A86777" w:rsidRDefault="002655AF">
            <w:pPr>
              <w:spacing w:after="0" w:line="269" w:lineRule="auto"/>
            </w:pPr>
            <w:r>
              <w:rPr>
                <w:sz w:val="18"/>
              </w:rPr>
              <w:t xml:space="preserve">feature freshness, user </w:t>
            </w:r>
            <w:r>
              <w:rPr>
                <w:sz w:val="18"/>
              </w:rPr>
              <w:t>coverage, fallback ratio, API latency/error</w:t>
            </w:r>
          </w:p>
        </w:tc>
      </w:tr>
    </w:tbl>
    <w:p w14:paraId="278C4939" w14:textId="77777777" w:rsidR="00A86777" w:rsidRDefault="00A86777">
      <w:pPr>
        <w:spacing w:after="20"/>
      </w:pPr>
    </w:p>
    <w:p w14:paraId="4BE1D085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11.2 </w:t>
      </w:r>
      <w:r>
        <w:rPr>
          <w:rFonts w:ascii="Calibri" w:eastAsia="맑은 고딕" w:hAnsi="Calibri"/>
        </w:rPr>
        <w:t>백업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1300"/>
        <w:gridCol w:w="3610"/>
        <w:gridCol w:w="2210"/>
      </w:tblGrid>
      <w:tr w:rsidR="00A86777" w14:paraId="58C0B0DD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5CB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대상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2050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주기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879D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방법</w:t>
            </w:r>
          </w:p>
        </w:tc>
        <w:tc>
          <w:tcPr>
            <w:tcW w:w="2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50BF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복구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확인</w:t>
            </w:r>
          </w:p>
        </w:tc>
      </w:tr>
      <w:tr w:rsidR="00A86777" w14:paraId="63AAACF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E35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app/airflow/mlflow DB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ED94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매일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F526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pg_dump -Fc, </w:t>
            </w:r>
            <w:r>
              <w:rPr>
                <w:sz w:val="17"/>
                <w:lang w:eastAsia="ko-KR"/>
              </w:rPr>
              <w:t>암호화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76F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DB restore</w:t>
            </w:r>
          </w:p>
        </w:tc>
      </w:tr>
      <w:tr w:rsidR="00A86777" w14:paraId="1428BF1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411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MinIO artifact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381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매일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CCA8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bucket mirror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object storage </w:t>
            </w:r>
            <w:r>
              <w:rPr>
                <w:sz w:val="17"/>
              </w:rPr>
              <w:t>복제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1E01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표본</w:t>
            </w:r>
            <w:r>
              <w:rPr>
                <w:sz w:val="17"/>
                <w:lang w:eastAsia="ko-KR"/>
              </w:rPr>
              <w:t xml:space="preserve"> artifact </w:t>
            </w:r>
            <w:r>
              <w:rPr>
                <w:sz w:val="17"/>
                <w:lang w:eastAsia="ko-KR"/>
              </w:rPr>
              <w:t>다운로드</w:t>
            </w:r>
          </w:p>
        </w:tc>
      </w:tr>
      <w:tr w:rsidR="00A86777" w14:paraId="09613FE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AE11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Redis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C4C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선택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D0D9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온라인</w:t>
            </w:r>
            <w:r>
              <w:rPr>
                <w:sz w:val="17"/>
                <w:lang w:eastAsia="ko-KR"/>
              </w:rPr>
              <w:t xml:space="preserve"> cache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DB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재생성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가능하게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E468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lastRenderedPageBreak/>
              <w:t xml:space="preserve">rebuild DAG </w:t>
            </w:r>
            <w:r>
              <w:rPr>
                <w:sz w:val="17"/>
              </w:rPr>
              <w:t>실행</w:t>
            </w:r>
          </w:p>
        </w:tc>
      </w:tr>
      <w:tr w:rsidR="00A86777" w14:paraId="196FABC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42E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env/</w:t>
            </w:r>
            <w:r>
              <w:rPr>
                <w:sz w:val="17"/>
              </w:rPr>
              <w:t>설정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592F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변경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1BA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Secret Manager/Jenkins Credential </w:t>
            </w:r>
            <w:r>
              <w:rPr>
                <w:sz w:val="17"/>
              </w:rPr>
              <w:t>백업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4BE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리허설</w:t>
            </w:r>
          </w:p>
        </w:tc>
      </w:tr>
    </w:tbl>
    <w:p w14:paraId="6C1D9B40" w14:textId="77777777" w:rsidR="00A86777" w:rsidRDefault="00A86777">
      <w:pPr>
        <w:spacing w:after="20"/>
      </w:pPr>
    </w:p>
    <w:p w14:paraId="46D9DBAA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 xml:space="preserve"># </w:t>
      </w:r>
      <w:r>
        <w:rPr>
          <w:color w:val="25313C"/>
        </w:rPr>
        <w:t>예시</w:t>
      </w:r>
      <w:r>
        <w:rPr>
          <w:color w:val="25313C"/>
        </w:rPr>
        <w:t xml:space="preserve">: </w:t>
      </w:r>
      <w:r>
        <w:rPr>
          <w:color w:val="25313C"/>
        </w:rPr>
        <w:t>날짜는</w:t>
      </w:r>
      <w:r>
        <w:rPr>
          <w:color w:val="25313C"/>
        </w:rPr>
        <w:t xml:space="preserve"> </w:t>
      </w:r>
      <w:r>
        <w:rPr>
          <w:color w:val="25313C"/>
        </w:rPr>
        <w:t>자동화</w:t>
      </w:r>
      <w:r>
        <w:rPr>
          <w:color w:val="25313C"/>
        </w:rPr>
        <w:t xml:space="preserve"> </w:t>
      </w:r>
      <w:r>
        <w:rPr>
          <w:color w:val="25313C"/>
        </w:rPr>
        <w:t>스크립트에서</w:t>
      </w:r>
      <w:r>
        <w:rPr>
          <w:color w:val="25313C"/>
        </w:rPr>
        <w:t xml:space="preserve"> </w:t>
      </w:r>
      <w:r>
        <w:rPr>
          <w:color w:val="25313C"/>
        </w:rPr>
        <w:t>안전하게</w:t>
      </w:r>
      <w:r>
        <w:rPr>
          <w:color w:val="25313C"/>
        </w:rPr>
        <w:t xml:space="preserve"> </w:t>
      </w:r>
      <w:r>
        <w:rPr>
          <w:color w:val="25313C"/>
        </w:rPr>
        <w:t>생성</w:t>
      </w:r>
      <w:r>
        <w:br/>
      </w:r>
      <w:r>
        <w:rPr>
          <w:color w:val="25313C"/>
        </w:rPr>
        <w:t>docker compose exec -T postgres pg_dump -U &lt;backup_user&gt; -Fc app_db &gt; /var/backups/local-route/postgres/app_db_&lt;date&gt;.dump</w:t>
      </w:r>
      <w:r>
        <w:br/>
      </w:r>
      <w:r>
        <w:rPr>
          <w:color w:val="25313C"/>
        </w:rPr>
        <w:t xml:space="preserve"># </w:t>
      </w:r>
      <w:r>
        <w:rPr>
          <w:color w:val="25313C"/>
        </w:rPr>
        <w:t>운영</w:t>
      </w:r>
      <w:r>
        <w:rPr>
          <w:color w:val="25313C"/>
        </w:rPr>
        <w:t xml:space="preserve"> </w:t>
      </w:r>
      <w:r>
        <w:rPr>
          <w:color w:val="25313C"/>
        </w:rPr>
        <w:t>자동화에서는</w:t>
      </w:r>
      <w:r>
        <w:rPr>
          <w:color w:val="25313C"/>
        </w:rPr>
        <w:t xml:space="preserve"> </w:t>
      </w:r>
      <w:r>
        <w:rPr>
          <w:color w:val="25313C"/>
        </w:rPr>
        <w:t>성공</w:t>
      </w:r>
      <w:r>
        <w:rPr>
          <w:color w:val="25313C"/>
        </w:rPr>
        <w:t xml:space="preserve"> </w:t>
      </w:r>
      <w:r>
        <w:rPr>
          <w:color w:val="25313C"/>
        </w:rPr>
        <w:t>여부</w:t>
      </w:r>
      <w:r>
        <w:rPr>
          <w:color w:val="25313C"/>
        </w:rPr>
        <w:t xml:space="preserve">, </w:t>
      </w:r>
      <w:r>
        <w:rPr>
          <w:color w:val="25313C"/>
        </w:rPr>
        <w:t>파일</w:t>
      </w:r>
      <w:r>
        <w:rPr>
          <w:color w:val="25313C"/>
        </w:rPr>
        <w:t xml:space="preserve"> </w:t>
      </w:r>
      <w:r>
        <w:rPr>
          <w:color w:val="25313C"/>
        </w:rPr>
        <w:t>크기</w:t>
      </w:r>
      <w:r>
        <w:rPr>
          <w:color w:val="25313C"/>
        </w:rPr>
        <w:t>, checksum</w:t>
      </w:r>
      <w:r>
        <w:rPr>
          <w:color w:val="25313C"/>
        </w:rPr>
        <w:t>을</w:t>
      </w:r>
      <w:r>
        <w:rPr>
          <w:color w:val="25313C"/>
        </w:rPr>
        <w:t xml:space="preserve"> </w:t>
      </w:r>
      <w:r>
        <w:rPr>
          <w:color w:val="25313C"/>
        </w:rPr>
        <w:t>함께</w:t>
      </w:r>
      <w:r>
        <w:rPr>
          <w:color w:val="25313C"/>
        </w:rPr>
        <w:t xml:space="preserve"> </w:t>
      </w:r>
      <w:r>
        <w:rPr>
          <w:color w:val="25313C"/>
        </w:rPr>
        <w:t>기록</w:t>
      </w:r>
    </w:p>
    <w:p w14:paraId="2ECCD483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11.3 </w:t>
      </w:r>
      <w:r>
        <w:rPr>
          <w:rFonts w:ascii="Calibri" w:eastAsia="맑은 고딕" w:hAnsi="Calibri"/>
        </w:rPr>
        <w:t>개인정보와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삭제</w:t>
      </w:r>
    </w:p>
    <w:p w14:paraId="03017192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이벤트의</w:t>
      </w:r>
      <w:r>
        <w:rPr>
          <w:lang w:eastAsia="ko-KR"/>
        </w:rPr>
        <w:t xml:space="preserve"> user_id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가명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>/</w:t>
      </w:r>
      <w:r>
        <w:rPr>
          <w:lang w:eastAsia="ko-KR"/>
        </w:rPr>
        <w:t>전화번호를</w:t>
      </w:r>
      <w:r>
        <w:rPr>
          <w:lang w:eastAsia="ko-KR"/>
        </w:rPr>
        <w:t xml:space="preserve"> event payload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96EA88E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위치는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>·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해상도로</w:t>
      </w:r>
      <w:r>
        <w:rPr>
          <w:lang w:eastAsia="ko-KR"/>
        </w:rPr>
        <w:t xml:space="preserve"> </w:t>
      </w:r>
      <w:r>
        <w:rPr>
          <w:lang w:eastAsia="ko-KR"/>
        </w:rPr>
        <w:t>축소하고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55454A78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opt-out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/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5E46CA3D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탈퇴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Raw, Feature, Redis,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목록까지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runbook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CC96E89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artifact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개인정보나</w:t>
      </w:r>
      <w:r>
        <w:rPr>
          <w:lang w:eastAsia="ko-KR"/>
        </w:rPr>
        <w:t xml:space="preserve"> </w:t>
      </w:r>
      <w:r>
        <w:rPr>
          <w:lang w:eastAsia="ko-KR"/>
        </w:rPr>
        <w:t>사용자별</w:t>
      </w:r>
      <w:r>
        <w:rPr>
          <w:lang w:eastAsia="ko-KR"/>
        </w:rPr>
        <w:t xml:space="preserve"> raw row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6A25895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12. </w:t>
      </w:r>
      <w:r>
        <w:rPr>
          <w:rFonts w:ascii="Calibri" w:eastAsia="맑은 고딕" w:hAnsi="Calibri"/>
          <w:lang w:eastAsia="ko-KR"/>
        </w:rPr>
        <w:t>배포</w:t>
      </w:r>
      <w:r>
        <w:rPr>
          <w:rFonts w:ascii="Calibri" w:eastAsia="맑은 고딕" w:hAnsi="Calibri"/>
          <w:lang w:eastAsia="ko-KR"/>
        </w:rPr>
        <w:t xml:space="preserve">, </w:t>
      </w:r>
      <w:r>
        <w:rPr>
          <w:rFonts w:ascii="Calibri" w:eastAsia="맑은 고딕" w:hAnsi="Calibri"/>
          <w:lang w:eastAsia="ko-KR"/>
        </w:rPr>
        <w:t>롤백</w:t>
      </w:r>
      <w:r>
        <w:rPr>
          <w:rFonts w:ascii="Calibri" w:eastAsia="맑은 고딕" w:hAnsi="Calibri"/>
          <w:lang w:eastAsia="ko-KR"/>
        </w:rPr>
        <w:t xml:space="preserve">, </w:t>
      </w:r>
      <w:r>
        <w:rPr>
          <w:rFonts w:ascii="Calibri" w:eastAsia="맑은 고딕" w:hAnsi="Calibri"/>
          <w:lang w:eastAsia="ko-KR"/>
        </w:rPr>
        <w:t>장애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대응</w:t>
      </w:r>
    </w:p>
    <w:p w14:paraId="0D2D2BAA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12.1 </w:t>
      </w:r>
      <w:r>
        <w:rPr>
          <w:rFonts w:ascii="Calibri" w:eastAsia="맑은 고딕" w:hAnsi="Calibri"/>
          <w:lang w:eastAsia="ko-KR"/>
        </w:rPr>
        <w:t>일반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배포</w:t>
      </w:r>
    </w:p>
    <w:p w14:paraId="18F0E2F1" w14:textId="77777777" w:rsidR="00A86777" w:rsidRDefault="002655AF">
      <w:pPr>
        <w:pStyle w:val="CodeBlock"/>
        <w:shd w:val="clear" w:color="auto" w:fill="F3F4F6"/>
        <w:rPr>
          <w:rFonts w:hint="eastAsia"/>
        </w:rPr>
      </w:pPr>
      <w:r>
        <w:rPr>
          <w:color w:val="25313C"/>
        </w:rPr>
        <w:t>cd /opt/local-route/repository/infra/personalization</w:t>
      </w:r>
      <w:r>
        <w:br/>
      </w:r>
      <w:r>
        <w:rPr>
          <w:color w:val="25313C"/>
        </w:rPr>
        <w:t>docker compose --env-file /etc/local-route/personalization.env config --quiet</w:t>
      </w:r>
      <w:r>
        <w:br/>
      </w:r>
      <w:r>
        <w:rPr>
          <w:color w:val="25313C"/>
        </w:rPr>
        <w:t>docker compose pull &lt;service&gt;</w:t>
      </w:r>
      <w:r>
        <w:br/>
      </w:r>
      <w:r>
        <w:rPr>
          <w:color w:val="25313C"/>
        </w:rPr>
        <w:t xml:space="preserve">docker </w:t>
      </w:r>
      <w:r>
        <w:rPr>
          <w:color w:val="25313C"/>
        </w:rPr>
        <w:t>compose up -d --no-deps &lt;service&gt;</w:t>
      </w:r>
      <w:r>
        <w:br/>
      </w:r>
      <w:r>
        <w:rPr>
          <w:color w:val="25313C"/>
        </w:rPr>
        <w:t>docker compose ps</w:t>
      </w:r>
      <w:r>
        <w:br/>
      </w:r>
      <w:r>
        <w:rPr>
          <w:color w:val="25313C"/>
        </w:rPr>
        <w:t>docker compose logs --tail=100 &lt;service&gt;</w:t>
      </w:r>
    </w:p>
    <w:p w14:paraId="6C3EE448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12.2 </w:t>
      </w:r>
      <w:r>
        <w:rPr>
          <w:rFonts w:ascii="Calibri" w:eastAsia="맑은 고딕" w:hAnsi="Calibri"/>
        </w:rPr>
        <w:t>롤백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</w:p>
    <w:p w14:paraId="43C888DB" w14:textId="77777777" w:rsidR="00A86777" w:rsidRDefault="002655AF">
      <w:pPr>
        <w:numPr>
          <w:ilvl w:val="0"/>
          <w:numId w:val="18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애플리케이션</w:t>
      </w:r>
      <w:r>
        <w:rPr>
          <w:sz w:val="21"/>
          <w:lang w:eastAsia="ko-KR"/>
        </w:rPr>
        <w:t xml:space="preserve">/MLflow/Airflow </w:t>
      </w:r>
      <w:r>
        <w:rPr>
          <w:sz w:val="21"/>
          <w:lang w:eastAsia="ko-KR"/>
        </w:rPr>
        <w:t>이미지는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직전</w:t>
      </w:r>
      <w:r>
        <w:rPr>
          <w:sz w:val="21"/>
          <w:lang w:eastAsia="ko-KR"/>
        </w:rPr>
        <w:t xml:space="preserve"> commit SHA </w:t>
      </w:r>
      <w:r>
        <w:rPr>
          <w:sz w:val="21"/>
          <w:lang w:eastAsia="ko-KR"/>
        </w:rPr>
        <w:t>태그로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되돌리고</w:t>
      </w:r>
      <w:r>
        <w:rPr>
          <w:sz w:val="21"/>
          <w:lang w:eastAsia="ko-KR"/>
        </w:rPr>
        <w:t xml:space="preserve"> service </w:t>
      </w:r>
      <w:r>
        <w:rPr>
          <w:sz w:val="21"/>
          <w:lang w:eastAsia="ko-KR"/>
        </w:rPr>
        <w:t>단위로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재기동한다</w:t>
      </w:r>
      <w:r>
        <w:rPr>
          <w:sz w:val="21"/>
          <w:lang w:eastAsia="ko-KR"/>
        </w:rPr>
        <w:t>.</w:t>
      </w:r>
    </w:p>
    <w:p w14:paraId="7F370635" w14:textId="77777777" w:rsidR="00A86777" w:rsidRDefault="002655AF">
      <w:pPr>
        <w:numPr>
          <w:ilvl w:val="0"/>
          <w:numId w:val="18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DB migration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downgrade</w:t>
      </w:r>
      <w:r>
        <w:rPr>
          <w:sz w:val="21"/>
          <w:lang w:eastAsia="ko-KR"/>
        </w:rPr>
        <w:t>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의존하지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않는다</w:t>
      </w:r>
      <w:r>
        <w:rPr>
          <w:sz w:val="21"/>
          <w:lang w:eastAsia="ko-KR"/>
        </w:rPr>
        <w:t xml:space="preserve">. migration </w:t>
      </w:r>
      <w:r>
        <w:rPr>
          <w:sz w:val="21"/>
          <w:lang w:eastAsia="ko-KR"/>
        </w:rPr>
        <w:t>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백업하고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실패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배포를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멈춘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검증된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절차를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>행한다</w:t>
      </w:r>
      <w:r>
        <w:rPr>
          <w:sz w:val="21"/>
          <w:lang w:eastAsia="ko-KR"/>
        </w:rPr>
        <w:t>.</w:t>
      </w:r>
    </w:p>
    <w:p w14:paraId="7CF6187C" w14:textId="77777777" w:rsidR="00A86777" w:rsidRDefault="002655AF">
      <w:pPr>
        <w:numPr>
          <w:ilvl w:val="0"/>
          <w:numId w:val="18"/>
        </w:numPr>
        <w:spacing w:after="60" w:line="276" w:lineRule="auto"/>
      </w:pPr>
      <w:r>
        <w:rPr>
          <w:sz w:val="21"/>
        </w:rPr>
        <w:t>모델은</w:t>
      </w:r>
      <w:r>
        <w:rPr>
          <w:sz w:val="21"/>
        </w:rPr>
        <w:t xml:space="preserve"> MLflow</w:t>
      </w:r>
      <w:r>
        <w:rPr>
          <w:sz w:val="21"/>
        </w:rPr>
        <w:t>의</w:t>
      </w:r>
      <w:r>
        <w:rPr>
          <w:sz w:val="21"/>
        </w:rPr>
        <w:t xml:space="preserve"> Production alias </w:t>
      </w:r>
      <w:r>
        <w:rPr>
          <w:sz w:val="21"/>
        </w:rPr>
        <w:t>또는</w:t>
      </w:r>
      <w:r>
        <w:rPr>
          <w:sz w:val="21"/>
        </w:rPr>
        <w:t xml:space="preserve"> </w:t>
      </w:r>
      <w:r>
        <w:rPr>
          <w:sz w:val="21"/>
        </w:rPr>
        <w:t>팀의</w:t>
      </w:r>
      <w:r>
        <w:rPr>
          <w:sz w:val="21"/>
        </w:rPr>
        <w:t xml:space="preserve"> active model pointer</w:t>
      </w:r>
      <w:r>
        <w:rPr>
          <w:sz w:val="21"/>
        </w:rPr>
        <w:t>만</w:t>
      </w:r>
      <w:r>
        <w:rPr>
          <w:sz w:val="21"/>
        </w:rPr>
        <w:t xml:space="preserve"> </w:t>
      </w:r>
      <w:r>
        <w:rPr>
          <w:sz w:val="21"/>
        </w:rPr>
        <w:t>이전</w:t>
      </w:r>
      <w:r>
        <w:rPr>
          <w:sz w:val="21"/>
        </w:rPr>
        <w:t xml:space="preserve"> </w:t>
      </w:r>
      <w:r>
        <w:rPr>
          <w:sz w:val="21"/>
        </w:rPr>
        <w:t>버전으로</w:t>
      </w:r>
      <w:r>
        <w:rPr>
          <w:sz w:val="21"/>
        </w:rPr>
        <w:t xml:space="preserve"> </w:t>
      </w:r>
      <w:r>
        <w:rPr>
          <w:sz w:val="21"/>
        </w:rPr>
        <w:t>되돌린다</w:t>
      </w:r>
      <w:r>
        <w:rPr>
          <w:sz w:val="21"/>
        </w:rPr>
        <w:t>.</w:t>
      </w:r>
    </w:p>
    <w:p w14:paraId="0816495B" w14:textId="77777777" w:rsidR="00A86777" w:rsidRDefault="002655AF">
      <w:pPr>
        <w:numPr>
          <w:ilvl w:val="0"/>
          <w:numId w:val="18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lastRenderedPageBreak/>
        <w:t>Redis key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feature:vN </w:t>
      </w:r>
      <w:r>
        <w:rPr>
          <w:sz w:val="21"/>
          <w:lang w:eastAsia="ko-KR"/>
        </w:rPr>
        <w:t>형태로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API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비개인화</w:t>
      </w:r>
      <w:r>
        <w:rPr>
          <w:sz w:val="21"/>
          <w:lang w:eastAsia="ko-KR"/>
        </w:rPr>
        <w:t xml:space="preserve"> fallback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읽게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>.</w:t>
      </w:r>
    </w:p>
    <w:p w14:paraId="5A08E8B8" w14:textId="77777777" w:rsidR="00A86777" w:rsidRDefault="002655AF">
      <w:pPr>
        <w:numPr>
          <w:ilvl w:val="0"/>
          <w:numId w:val="18"/>
        </w:numPr>
        <w:spacing w:after="60" w:line="276" w:lineRule="auto"/>
        <w:rPr>
          <w:lang w:eastAsia="ko-KR"/>
        </w:rPr>
      </w:pPr>
      <w:r>
        <w:rPr>
          <w:sz w:val="21"/>
          <w:lang w:eastAsia="ko-KR"/>
        </w:rPr>
        <w:t>DAG rollback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릴리스의</w:t>
      </w:r>
      <w:r>
        <w:rPr>
          <w:sz w:val="21"/>
          <w:lang w:eastAsia="ko-KR"/>
        </w:rPr>
        <w:t xml:space="preserve"> DAG artifact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재배포하고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여부를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확인한다</w:t>
      </w:r>
      <w:r>
        <w:rPr>
          <w:sz w:val="21"/>
          <w:lang w:eastAsia="ko-KR"/>
        </w:rPr>
        <w:t>.</w:t>
      </w:r>
    </w:p>
    <w:p w14:paraId="22D4D1AF" w14:textId="77777777" w:rsidR="00A86777" w:rsidRDefault="002655AF">
      <w:pPr>
        <w:pStyle w:val="21"/>
      </w:pPr>
      <w:r>
        <w:rPr>
          <w:rFonts w:ascii="Calibri" w:eastAsia="맑은 고딕" w:hAnsi="Calibri"/>
        </w:rPr>
        <w:t xml:space="preserve">12.3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대응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930"/>
        <w:gridCol w:w="3990"/>
      </w:tblGrid>
      <w:tr w:rsidR="00A86777" w14:paraId="7F33CE5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DD32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증상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B0F7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우선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확인</w:t>
            </w:r>
          </w:p>
        </w:tc>
        <w:tc>
          <w:tcPr>
            <w:tcW w:w="39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B97D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조치</w:t>
            </w:r>
          </w:p>
        </w:tc>
      </w:tr>
      <w:tr w:rsidR="00A86777" w14:paraId="12D0E79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E3D0" w14:textId="77777777" w:rsidR="00A86777" w:rsidRDefault="002655AF">
            <w:pPr>
              <w:spacing w:after="0" w:line="26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OOM/</w:t>
            </w:r>
            <w:r>
              <w:rPr>
                <w:sz w:val="17"/>
                <w:lang w:eastAsia="ko-KR"/>
              </w:rPr>
              <w:t>컨테이너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재시작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592F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docker inspect, host memory/swap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49E0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무거운</w:t>
            </w:r>
            <w:r>
              <w:rPr>
                <w:sz w:val="17"/>
                <w:lang w:eastAsia="ko-KR"/>
              </w:rPr>
              <w:t xml:space="preserve"> DAG </w:t>
            </w:r>
            <w:r>
              <w:rPr>
                <w:sz w:val="17"/>
                <w:lang w:eastAsia="ko-KR"/>
              </w:rPr>
              <w:t>중지</w:t>
            </w:r>
            <w:r>
              <w:rPr>
                <w:sz w:val="17"/>
                <w:lang w:eastAsia="ko-KR"/>
              </w:rPr>
              <w:t xml:space="preserve">, concurrency </w:t>
            </w:r>
            <w:r>
              <w:rPr>
                <w:sz w:val="17"/>
                <w:lang w:eastAsia="ko-KR"/>
              </w:rPr>
              <w:t>축소</w:t>
            </w:r>
            <w:r>
              <w:rPr>
                <w:sz w:val="17"/>
                <w:lang w:eastAsia="ko-KR"/>
              </w:rPr>
              <w:t>, Kafka/</w:t>
            </w:r>
            <w:r>
              <w:rPr>
                <w:sz w:val="17"/>
                <w:lang w:eastAsia="ko-KR"/>
              </w:rPr>
              <w:t>모니터링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중지</w:t>
            </w:r>
          </w:p>
        </w:tc>
      </w:tr>
      <w:tr w:rsidR="00A86777" w14:paraId="5DB38CE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AE8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Airflow task </w:t>
            </w:r>
            <w:r>
              <w:rPr>
                <w:sz w:val="17"/>
              </w:rPr>
              <w:t>적체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31A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scheduler heartbeat, worker, pool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DD83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Worker </w:t>
            </w:r>
            <w:r>
              <w:rPr>
                <w:sz w:val="17"/>
                <w:lang w:eastAsia="ko-KR"/>
              </w:rPr>
              <w:t>재기동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DB/queue </w:t>
            </w:r>
            <w:r>
              <w:rPr>
                <w:sz w:val="17"/>
                <w:lang w:eastAsia="ko-KR"/>
              </w:rPr>
              <w:t>연결과</w:t>
            </w:r>
            <w:r>
              <w:rPr>
                <w:sz w:val="17"/>
                <w:lang w:eastAsia="ko-KR"/>
              </w:rPr>
              <w:t xml:space="preserve"> task </w:t>
            </w:r>
            <w:r>
              <w:rPr>
                <w:sz w:val="17"/>
                <w:lang w:eastAsia="ko-KR"/>
              </w:rPr>
              <w:t>멱등성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A86777" w14:paraId="59508A1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817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MLflow artifact </w:t>
            </w:r>
            <w:r>
              <w:rPr>
                <w:sz w:val="17"/>
              </w:rPr>
              <w:t>실패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7C43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MinIO bucket/credential/</w:t>
            </w:r>
            <w:r>
              <w:rPr>
                <w:sz w:val="17"/>
              </w:rPr>
              <w:t>용량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DB80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credential rotation </w:t>
            </w:r>
            <w:r>
              <w:rPr>
                <w:sz w:val="17"/>
              </w:rPr>
              <w:t>여부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, DB </w:t>
            </w:r>
            <w:r>
              <w:rPr>
                <w:sz w:val="17"/>
              </w:rPr>
              <w:t>run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artifact </w:t>
            </w:r>
            <w:r>
              <w:rPr>
                <w:sz w:val="17"/>
              </w:rPr>
              <w:t>불일치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</w:t>
            </w:r>
          </w:p>
        </w:tc>
      </w:tr>
      <w:tr w:rsidR="00A86777" w14:paraId="212F0C6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ED2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 xml:space="preserve">Redis miss </w:t>
            </w:r>
            <w:r>
              <w:rPr>
                <w:sz w:val="17"/>
              </w:rPr>
              <w:t>급증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648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TTL, evicted_keys, feature freshness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B46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rebuild DAG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, API fallback </w:t>
            </w:r>
            <w:r>
              <w:rPr>
                <w:sz w:val="17"/>
              </w:rPr>
              <w:t>활성화</w:t>
            </w:r>
          </w:p>
        </w:tc>
      </w:tr>
      <w:tr w:rsidR="00A86777" w14:paraId="5A51BE5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2A6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 xml:space="preserve">DB </w:t>
            </w:r>
            <w:r>
              <w:rPr>
                <w:sz w:val="17"/>
              </w:rPr>
              <w:t>용량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급증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A0D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raw partition, vacuum, long query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0F67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보존정책에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파티션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임의</w:t>
            </w:r>
            <w:r>
              <w:rPr>
                <w:sz w:val="17"/>
                <w:lang w:eastAsia="ko-KR"/>
              </w:rPr>
              <w:t xml:space="preserve"> DELETE </w:t>
            </w:r>
            <w:r>
              <w:rPr>
                <w:sz w:val="17"/>
                <w:lang w:eastAsia="ko-KR"/>
              </w:rPr>
              <w:t>금지</w:t>
            </w:r>
          </w:p>
        </w:tc>
      </w:tr>
      <w:tr w:rsidR="00A86777" w14:paraId="52A51CE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7E0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품질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급락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ABA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input drift, data delay, model version</w:t>
            </w:r>
          </w:p>
        </w:tc>
        <w:tc>
          <w:tcPr>
            <w:tcW w:w="3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3E92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alias </w:t>
            </w:r>
            <w:r>
              <w:rPr>
                <w:sz w:val="17"/>
                <w:lang w:eastAsia="ko-KR"/>
              </w:rPr>
              <w:t>롤백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비개인화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fallback, </w:t>
            </w:r>
            <w:r>
              <w:rPr>
                <w:sz w:val="17"/>
                <w:lang w:eastAsia="ko-KR"/>
              </w:rPr>
              <w:t>원인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</w:p>
        </w:tc>
      </w:tr>
    </w:tbl>
    <w:p w14:paraId="2353077D" w14:textId="77777777" w:rsidR="00A86777" w:rsidRDefault="00A86777">
      <w:pPr>
        <w:spacing w:after="20"/>
        <w:rPr>
          <w:lang w:eastAsia="ko-KR"/>
        </w:rPr>
      </w:pPr>
    </w:p>
    <w:p w14:paraId="43530F04" w14:textId="77777777" w:rsidR="00A86777" w:rsidRDefault="002655AF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13. </w:t>
      </w:r>
      <w:r>
        <w:rPr>
          <w:rFonts w:ascii="Calibri" w:eastAsia="맑은 고딕" w:hAnsi="Calibri"/>
          <w:lang w:eastAsia="ko-KR"/>
        </w:rPr>
        <w:t>단계별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실행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일정과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완료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체크리스트</w:t>
      </w:r>
    </w:p>
    <w:tbl>
      <w:tblPr>
        <w:tblStyle w:val="af9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250"/>
        <w:gridCol w:w="3800"/>
        <w:gridCol w:w="2870"/>
      </w:tblGrid>
      <w:tr w:rsidR="00A86777" w14:paraId="5C9FB3C6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E6AA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단계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FC45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기간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예시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CE37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 xml:space="preserve">INFRA </w:t>
            </w:r>
            <w:r>
              <w:rPr>
                <w:b/>
                <w:color w:val="1F4E79"/>
                <w:sz w:val="18"/>
              </w:rPr>
              <w:t>작업</w:t>
            </w:r>
          </w:p>
        </w:tc>
        <w:tc>
          <w:tcPr>
            <w:tcW w:w="28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E414" w14:textId="77777777" w:rsidR="00A86777" w:rsidRDefault="002655A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완료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증거</w:t>
            </w:r>
          </w:p>
        </w:tc>
      </w:tr>
      <w:tr w:rsidR="00A86777" w14:paraId="6BC6016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8AF8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 xml:space="preserve">0. </w:t>
            </w:r>
            <w:r>
              <w:rPr>
                <w:sz w:val="17"/>
              </w:rPr>
              <w:t>준비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365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0.5</w:t>
            </w:r>
            <w:r>
              <w:rPr>
                <w:sz w:val="17"/>
              </w:rPr>
              <w:t>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975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디렉터리</w:t>
            </w:r>
            <w:r>
              <w:rPr>
                <w:sz w:val="17"/>
              </w:rPr>
              <w:t xml:space="preserve">, Secret, Compose </w:t>
            </w:r>
            <w:r>
              <w:rPr>
                <w:sz w:val="17"/>
              </w:rPr>
              <w:t>규칙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1E6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config --quiet </w:t>
            </w:r>
            <w:r>
              <w:rPr>
                <w:sz w:val="17"/>
              </w:rPr>
              <w:t>통과</w:t>
            </w:r>
          </w:p>
        </w:tc>
      </w:tr>
      <w:tr w:rsidR="00A86777" w14:paraId="0186DAD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97CC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1. Core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3CC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BB89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PostgreSQL, Redis, MinIO, MLflow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678A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health + MLflow artifact smoke</w:t>
            </w:r>
          </w:p>
        </w:tc>
      </w:tr>
      <w:tr w:rsidR="00A86777" w14:paraId="4E9017D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75C6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2. Airflow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F69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ACA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</w:t>
            </w:r>
            <w:r>
              <w:rPr>
                <w:sz w:val="17"/>
              </w:rPr>
              <w:t xml:space="preserve">, DB migration, UI </w:t>
            </w:r>
            <w:r>
              <w:rPr>
                <w:sz w:val="17"/>
              </w:rPr>
              <w:t>터널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325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DAG import 0 </w:t>
            </w:r>
            <w:r>
              <w:rPr>
                <w:sz w:val="17"/>
              </w:rPr>
              <w:t>error</w:t>
            </w:r>
          </w:p>
        </w:tc>
      </w:tr>
      <w:tr w:rsidR="00A86777" w14:paraId="0D6DB1C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77F5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3. E2E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94C6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1~2</w:t>
            </w:r>
            <w:r>
              <w:rPr>
                <w:sz w:val="17"/>
              </w:rPr>
              <w:t>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2E32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DAG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네트워크</w:t>
            </w:r>
            <w:r>
              <w:rPr>
                <w:sz w:val="17"/>
              </w:rPr>
              <w:t>, Secret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0BD5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Raw→Redis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성공</w:t>
            </w:r>
          </w:p>
        </w:tc>
      </w:tr>
      <w:tr w:rsidR="00A86777" w14:paraId="6BE5319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49D4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>4. CI/CD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33B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BED1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 xml:space="preserve">Job 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, SCM Jenkinsfile, </w:t>
            </w:r>
            <w:r>
              <w:rPr>
                <w:sz w:val="17"/>
              </w:rPr>
              <w:t>브랜치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필터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13CB" w14:textId="77777777" w:rsidR="00A86777" w:rsidRDefault="002655AF">
            <w:pPr>
              <w:spacing w:after="0"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SHA </w:t>
            </w:r>
            <w:r>
              <w:rPr>
                <w:sz w:val="17"/>
                <w:lang w:eastAsia="ko-KR"/>
              </w:rPr>
              <w:t>배포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롤백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리허설</w:t>
            </w:r>
          </w:p>
        </w:tc>
      </w:tr>
      <w:tr w:rsidR="00A86777" w14:paraId="674836C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DF80" w14:textId="77777777" w:rsidR="00A86777" w:rsidRDefault="002655AF">
            <w:pPr>
              <w:spacing w:after="0" w:line="269" w:lineRule="auto"/>
              <w:jc w:val="center"/>
            </w:pPr>
            <w:r>
              <w:rPr>
                <w:sz w:val="17"/>
              </w:rPr>
              <w:t xml:space="preserve">5. </w:t>
            </w:r>
            <w:r>
              <w:rPr>
                <w:sz w:val="17"/>
              </w:rPr>
              <w:t>확장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0365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필요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27FD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Kafka, Prometheus/Grafana</w:t>
            </w:r>
          </w:p>
        </w:tc>
        <w:tc>
          <w:tcPr>
            <w:tcW w:w="2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D6C7" w14:textId="77777777" w:rsidR="00A86777" w:rsidRDefault="002655AF">
            <w:pPr>
              <w:spacing w:after="0" w:line="269" w:lineRule="auto"/>
            </w:pPr>
            <w:r>
              <w:rPr>
                <w:sz w:val="17"/>
              </w:rPr>
              <w:t>부하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메모리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충족</w:t>
            </w:r>
          </w:p>
        </w:tc>
      </w:tr>
    </w:tbl>
    <w:p w14:paraId="586B649C" w14:textId="77777777" w:rsidR="00A86777" w:rsidRDefault="00A86777">
      <w:pPr>
        <w:spacing w:after="20"/>
      </w:pPr>
    </w:p>
    <w:p w14:paraId="2AFFA477" w14:textId="77777777" w:rsidR="00A86777" w:rsidRDefault="002655AF">
      <w:pPr>
        <w:pStyle w:val="21"/>
      </w:pPr>
      <w:r>
        <w:rPr>
          <w:rFonts w:ascii="Calibri" w:eastAsia="맑은 고딕" w:hAnsi="Calibri"/>
        </w:rPr>
        <w:lastRenderedPageBreak/>
        <w:t>인프라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조건</w:t>
      </w:r>
    </w:p>
    <w:p w14:paraId="2C55435F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포트는</w:t>
      </w:r>
      <w:r>
        <w:rPr>
          <w:lang w:eastAsia="ko-KR"/>
        </w:rPr>
        <w:t xml:space="preserve"> 80/443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SSH </w:t>
      </w:r>
      <w:r>
        <w:rPr>
          <w:lang w:eastAsia="ko-KR"/>
        </w:rPr>
        <w:t>포트뿐이다</w:t>
      </w:r>
      <w:r>
        <w:rPr>
          <w:lang w:eastAsia="ko-KR"/>
        </w:rPr>
        <w:t>.</w:t>
      </w:r>
    </w:p>
    <w:p w14:paraId="5E065AB1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운영</w:t>
      </w:r>
      <w:r>
        <w:rPr>
          <w:lang w:eastAsia="ko-KR"/>
        </w:rPr>
        <w:t xml:space="preserve"> UI</w:t>
      </w:r>
      <w:r>
        <w:rPr>
          <w:lang w:eastAsia="ko-KR"/>
        </w:rPr>
        <w:t>는</w:t>
      </w:r>
      <w:r>
        <w:rPr>
          <w:lang w:eastAsia="ko-KR"/>
        </w:rPr>
        <w:t xml:space="preserve"> loopback/SSH </w:t>
      </w:r>
      <w:r>
        <w:rPr>
          <w:lang w:eastAsia="ko-KR"/>
        </w:rPr>
        <w:t>터널로만</w:t>
      </w:r>
      <w:r>
        <w:rPr>
          <w:lang w:eastAsia="ko-KR"/>
        </w:rPr>
        <w:t xml:space="preserve"> </w:t>
      </w:r>
      <w:r>
        <w:rPr>
          <w:lang w:eastAsia="ko-KR"/>
        </w:rPr>
        <w:t>접근된다</w:t>
      </w:r>
      <w:r>
        <w:rPr>
          <w:lang w:eastAsia="ko-KR"/>
        </w:rPr>
        <w:t>.</w:t>
      </w:r>
    </w:p>
    <w:p w14:paraId="34D22792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태그와</w:t>
      </w:r>
      <w:r>
        <w:rPr>
          <w:lang w:eastAsia="ko-KR"/>
        </w:rPr>
        <w:t xml:space="preserve"> Python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버전이</w:t>
      </w:r>
      <w:r>
        <w:rPr>
          <w:lang w:eastAsia="ko-KR"/>
        </w:rPr>
        <w:t xml:space="preserve"> </w:t>
      </w:r>
      <w:r>
        <w:rPr>
          <w:lang w:eastAsia="ko-KR"/>
        </w:rPr>
        <w:t>고정됐다</w:t>
      </w:r>
      <w:r>
        <w:rPr>
          <w:lang w:eastAsia="ko-KR"/>
        </w:rPr>
        <w:t>.</w:t>
      </w:r>
    </w:p>
    <w:p w14:paraId="7D44DBC2" w14:textId="77777777" w:rsidR="00A86777" w:rsidRDefault="002655AF">
      <w:pPr>
        <w:pStyle w:val="a0"/>
      </w:pPr>
      <w:r>
        <w:t xml:space="preserve">[ ] </w:t>
      </w:r>
      <w:r>
        <w:t>모든</w:t>
      </w:r>
      <w:r>
        <w:t xml:space="preserve"> </w:t>
      </w:r>
      <w:r>
        <w:t>서비스에</w:t>
      </w:r>
      <w:r>
        <w:t xml:space="preserve"> healthcheck, restart, resource limit, log rotation</w:t>
      </w:r>
      <w:r>
        <w:t>이</w:t>
      </w:r>
      <w:r>
        <w:t xml:space="preserve"> </w:t>
      </w:r>
      <w:r>
        <w:t>있다</w:t>
      </w:r>
      <w:r>
        <w:t>.</w:t>
      </w:r>
    </w:p>
    <w:p w14:paraId="55AFABDE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PostgreSQL/MinIO </w:t>
      </w:r>
      <w:r>
        <w:rPr>
          <w:lang w:eastAsia="ko-KR"/>
        </w:rPr>
        <w:t>백업이</w:t>
      </w:r>
      <w:r>
        <w:rPr>
          <w:lang w:eastAsia="ko-KR"/>
        </w:rPr>
        <w:t xml:space="preserve"> </w:t>
      </w:r>
      <w:r>
        <w:rPr>
          <w:lang w:eastAsia="ko-KR"/>
        </w:rPr>
        <w:t>자동화되고</w:t>
      </w:r>
      <w:r>
        <w:rPr>
          <w:lang w:eastAsia="ko-KR"/>
        </w:rPr>
        <w:t xml:space="preserve"> restore </w:t>
      </w:r>
      <w:r>
        <w:rPr>
          <w:lang w:eastAsia="ko-KR"/>
        </w:rPr>
        <w:t>리허설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F61505E" w14:textId="77777777" w:rsidR="00A86777" w:rsidRDefault="002655AF">
      <w:pPr>
        <w:pStyle w:val="a0"/>
      </w:pPr>
      <w:r>
        <w:t>[ ] Jenkins Job</w:t>
      </w:r>
      <w:r>
        <w:t>별</w:t>
      </w:r>
      <w:r>
        <w:t xml:space="preserve"> </w:t>
      </w:r>
      <w:r>
        <w:t>브랜치</w:t>
      </w:r>
      <w:r>
        <w:t xml:space="preserve"> </w:t>
      </w:r>
      <w:r>
        <w:t>제한과</w:t>
      </w:r>
      <w:r>
        <w:t xml:space="preserve"> Pipeline script from SCM</w:t>
      </w:r>
      <w:r>
        <w:t>이</w:t>
      </w:r>
      <w:r>
        <w:t xml:space="preserve"> </w:t>
      </w:r>
      <w:r>
        <w:t>적용됐다</w:t>
      </w:r>
      <w:r>
        <w:t>.</w:t>
      </w:r>
    </w:p>
    <w:p w14:paraId="6355157D" w14:textId="77777777" w:rsidR="00A86777" w:rsidRDefault="002655AF">
      <w:pPr>
        <w:pStyle w:val="a0"/>
      </w:pPr>
      <w:r>
        <w:t>[ ] Secret</w:t>
      </w:r>
      <w:r>
        <w:t>이</w:t>
      </w:r>
      <w:r>
        <w:t xml:space="preserve"> Git, </w:t>
      </w:r>
      <w:r>
        <w:t>이미지</w:t>
      </w:r>
      <w:r>
        <w:t xml:space="preserve"> layer, Jenkins </w:t>
      </w:r>
      <w:r>
        <w:t>console log</w:t>
      </w:r>
      <w:r>
        <w:t>에</w:t>
      </w:r>
      <w:r>
        <w:t xml:space="preserve"> </w:t>
      </w:r>
      <w:r>
        <w:t>노출되지</w:t>
      </w:r>
      <w:r>
        <w:t xml:space="preserve"> </w:t>
      </w:r>
      <w:r>
        <w:t>않는다</w:t>
      </w:r>
      <w:r>
        <w:t>.</w:t>
      </w:r>
    </w:p>
    <w:p w14:paraId="52265977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이벤트가</w:t>
      </w:r>
      <w:r>
        <w:rPr>
          <w:lang w:eastAsia="ko-KR"/>
        </w:rPr>
        <w:t xml:space="preserve"> Raw→Feature→MLflow→Redis→</w:t>
      </w:r>
      <w:r>
        <w:rPr>
          <w:lang w:eastAsia="ko-KR"/>
        </w:rPr>
        <w:t>추천</w:t>
      </w:r>
      <w:r>
        <w:rPr>
          <w:lang w:eastAsia="ko-KR"/>
        </w:rPr>
        <w:t xml:space="preserve"> API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흐른다</w:t>
      </w:r>
      <w:r>
        <w:rPr>
          <w:lang w:eastAsia="ko-KR"/>
        </w:rPr>
        <w:t>.</w:t>
      </w:r>
    </w:p>
    <w:p w14:paraId="24430A24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모델</w:t>
      </w:r>
      <w:r>
        <w:rPr>
          <w:lang w:eastAsia="ko-KR"/>
        </w:rPr>
        <w:t>/</w:t>
      </w:r>
      <w:r>
        <w:rPr>
          <w:lang w:eastAsia="ko-KR"/>
        </w:rPr>
        <w:t>피처</w:t>
      </w:r>
      <w:r>
        <w:rPr>
          <w:lang w:eastAsia="ko-KR"/>
        </w:rPr>
        <w:t>/DAG/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롤백이</w:t>
      </w:r>
      <w:r>
        <w:rPr>
          <w:lang w:eastAsia="ko-KR"/>
        </w:rPr>
        <w:t xml:space="preserve"> </w:t>
      </w:r>
      <w:r>
        <w:rPr>
          <w:lang w:eastAsia="ko-KR"/>
        </w:rPr>
        <w:t>검증됐다</w:t>
      </w:r>
      <w:r>
        <w:rPr>
          <w:lang w:eastAsia="ko-KR"/>
        </w:rPr>
        <w:t>.</w:t>
      </w:r>
    </w:p>
    <w:p w14:paraId="3AE8CDBC" w14:textId="77777777" w:rsidR="00A86777" w:rsidRDefault="002655AF">
      <w:pPr>
        <w:pStyle w:val="a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개인정보</w:t>
      </w:r>
      <w:r>
        <w:rPr>
          <w:lang w:eastAsia="ko-KR"/>
        </w:rPr>
        <w:t xml:space="preserve"> opt-out/</w:t>
      </w:r>
      <w:r>
        <w:rPr>
          <w:lang w:eastAsia="ko-KR"/>
        </w:rPr>
        <w:t>삭제</w:t>
      </w:r>
      <w:r>
        <w:rPr>
          <w:lang w:eastAsia="ko-KR"/>
        </w:rPr>
        <w:t xml:space="preserve"> Runbook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지정됐다</w:t>
      </w:r>
      <w:r>
        <w:rPr>
          <w:lang w:eastAsia="ko-KR"/>
        </w:rPr>
        <w:t>.</w:t>
      </w:r>
    </w:p>
    <w:p w14:paraId="10298A27" w14:textId="77777777" w:rsidR="00A86777" w:rsidRDefault="002655AF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>인프라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담당자가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채널에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전달할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요청문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05D20449" w14:textId="77777777">
        <w:tc>
          <w:tcPr>
            <w:tcW w:w="912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C061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복사해서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사용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개인화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인프라는</w:t>
            </w:r>
            <w:r>
              <w:rPr>
                <w:sz w:val="21"/>
                <w:lang w:eastAsia="ko-KR"/>
              </w:rPr>
              <w:t xml:space="preserve"> PostgreSQL·Redis·MinIO·MLflow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먼저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설치하고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</w:t>
            </w:r>
            <w:r>
              <w:rPr>
                <w:sz w:val="21"/>
                <w:lang w:eastAsia="ko-KR"/>
              </w:rPr>
              <w:t xml:space="preserve"> Airflow </w:t>
            </w:r>
            <w:r>
              <w:rPr>
                <w:sz w:val="21"/>
                <w:lang w:eastAsia="ko-KR"/>
              </w:rPr>
              <w:t>최소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구성을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추가합니다</w:t>
            </w:r>
            <w:r>
              <w:rPr>
                <w:sz w:val="21"/>
                <w:lang w:eastAsia="ko-KR"/>
              </w:rPr>
              <w:t xml:space="preserve">. Personalization/Data </w:t>
            </w:r>
            <w:r>
              <w:rPr>
                <w:sz w:val="21"/>
                <w:lang w:eastAsia="ko-KR"/>
              </w:rPr>
              <w:t>팀은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스키마</w:t>
            </w:r>
            <w:r>
              <w:rPr>
                <w:sz w:val="21"/>
                <w:lang w:eastAsia="ko-KR"/>
              </w:rPr>
              <w:t xml:space="preserve">, DAG/SQL, </w:t>
            </w:r>
            <w:r>
              <w:rPr>
                <w:sz w:val="21"/>
                <w:lang w:eastAsia="ko-KR"/>
              </w:rPr>
              <w:t>피처</w:t>
            </w:r>
            <w:r>
              <w:rPr>
                <w:sz w:val="21"/>
                <w:lang w:eastAsia="ko-KR"/>
              </w:rPr>
              <w:t xml:space="preserve"> TTL</w:t>
            </w:r>
            <w:r>
              <w:rPr>
                <w:sz w:val="21"/>
                <w:lang w:eastAsia="ko-KR"/>
              </w:rPr>
              <w:t>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품질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기준을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주세요</w:t>
            </w:r>
            <w:r>
              <w:rPr>
                <w:sz w:val="21"/>
                <w:lang w:eastAsia="ko-KR"/>
              </w:rPr>
              <w:t xml:space="preserve">. AI </w:t>
            </w:r>
            <w:r>
              <w:rPr>
                <w:sz w:val="21"/>
                <w:lang w:eastAsia="ko-KR"/>
              </w:rPr>
              <w:t>팀은</w:t>
            </w:r>
            <w:r>
              <w:rPr>
                <w:sz w:val="21"/>
                <w:lang w:eastAsia="ko-KR"/>
              </w:rPr>
              <w:t xml:space="preserve"> MLflow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기록할</w:t>
            </w:r>
            <w:r>
              <w:rPr>
                <w:sz w:val="21"/>
                <w:lang w:eastAsia="ko-KR"/>
              </w:rPr>
              <w:t xml:space="preserve"> metric</w:t>
            </w:r>
            <w:r>
              <w:rPr>
                <w:sz w:val="21"/>
                <w:lang w:eastAsia="ko-KR"/>
              </w:rPr>
              <w:t>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등록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승격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조건을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주세요</w:t>
            </w:r>
            <w:r>
              <w:rPr>
                <w:sz w:val="21"/>
                <w:lang w:eastAsia="ko-KR"/>
              </w:rPr>
              <w:t xml:space="preserve">. BE </w:t>
            </w:r>
            <w:r>
              <w:rPr>
                <w:sz w:val="21"/>
                <w:lang w:eastAsia="ko-KR"/>
              </w:rPr>
              <w:t>팀은</w:t>
            </w:r>
            <w:r>
              <w:rPr>
                <w:sz w:val="21"/>
                <w:lang w:eastAsia="ko-KR"/>
              </w:rPr>
              <w:t xml:space="preserve"> EventOutbox </w:t>
            </w:r>
            <w:r>
              <w:rPr>
                <w:sz w:val="21"/>
                <w:lang w:eastAsia="ko-KR"/>
              </w:rPr>
              <w:t>테이블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추천</w:t>
            </w:r>
            <w:r>
              <w:rPr>
                <w:sz w:val="21"/>
                <w:lang w:eastAsia="ko-KR"/>
              </w:rPr>
              <w:t xml:space="preserve"> API·Redis key contract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확정해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주세요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팀은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자신의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브랜치와</w:t>
            </w:r>
            <w:r>
              <w:rPr>
                <w:sz w:val="21"/>
                <w:lang w:eastAsia="ko-KR"/>
              </w:rPr>
              <w:t xml:space="preserve"> Jenkins Job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테스트를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통과한</w:t>
            </w:r>
            <w:r>
              <w:rPr>
                <w:sz w:val="21"/>
                <w:lang w:eastAsia="ko-KR"/>
              </w:rPr>
              <w:t xml:space="preserve"> artifact</w:t>
            </w:r>
            <w:r>
              <w:rPr>
                <w:sz w:val="21"/>
                <w:lang w:eastAsia="ko-KR"/>
              </w:rPr>
              <w:t>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배포하도록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합니다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64FB1D17" w14:textId="77777777" w:rsidR="00A86777" w:rsidRDefault="00A86777">
      <w:pPr>
        <w:spacing w:after="20"/>
        <w:rPr>
          <w:lang w:eastAsia="ko-KR"/>
        </w:rPr>
      </w:pPr>
    </w:p>
    <w:p w14:paraId="1097DA85" w14:textId="77777777" w:rsidR="00A86777" w:rsidRDefault="002655AF">
      <w:pPr>
        <w:pStyle w:val="1"/>
      </w:pPr>
      <w:r>
        <w:rPr>
          <w:rFonts w:ascii="Calibri" w:eastAsia="맑은 고딕" w:hAnsi="Calibri"/>
        </w:rPr>
        <w:t xml:space="preserve">14. </w:t>
      </w:r>
      <w:r>
        <w:rPr>
          <w:rFonts w:ascii="Calibri" w:eastAsia="맑은 고딕" w:hAnsi="Calibri"/>
        </w:rPr>
        <w:t>참고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자료</w:t>
      </w:r>
    </w:p>
    <w:p w14:paraId="2CA6C7A8" w14:textId="77777777" w:rsidR="00A86777" w:rsidRDefault="002655AF">
      <w:pPr>
        <w:pStyle w:val="a0"/>
      </w:pPr>
      <w:hyperlink r:id="rId8">
        <w:r>
          <w:rPr>
            <w:color w:val="2E74B5"/>
            <w:u w:val="single"/>
          </w:rPr>
          <w:t>Apache Airflow — Running Airflow in Docker</w:t>
        </w:r>
      </w:hyperlink>
      <w:r>
        <w:rPr>
          <w:sz w:val="20"/>
        </w:rPr>
        <w:t xml:space="preserve"> — </w:t>
      </w:r>
      <w:r>
        <w:rPr>
          <w:sz w:val="20"/>
        </w:rPr>
        <w:t>공식</w:t>
      </w:r>
      <w:r>
        <w:rPr>
          <w:sz w:val="20"/>
        </w:rPr>
        <w:t xml:space="preserve"> Compose </w:t>
      </w:r>
      <w:r>
        <w:rPr>
          <w:sz w:val="20"/>
        </w:rPr>
        <w:t>요구사항과</w:t>
      </w:r>
      <w:r>
        <w:rPr>
          <w:sz w:val="20"/>
        </w:rPr>
        <w:t xml:space="preserve"> quick-start</w:t>
      </w:r>
      <w:r>
        <w:rPr>
          <w:sz w:val="20"/>
        </w:rPr>
        <w:t>의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한계</w:t>
      </w:r>
    </w:p>
    <w:p w14:paraId="1546395F" w14:textId="77777777" w:rsidR="00A86777" w:rsidRDefault="002655AF">
      <w:pPr>
        <w:pStyle w:val="a0"/>
      </w:pPr>
      <w:hyperlink r:id="rId9">
        <w:r>
          <w:rPr>
            <w:color w:val="2E74B5"/>
            <w:u w:val="single"/>
          </w:rPr>
          <w:t>MLf</w:t>
        </w:r>
        <w:r>
          <w:rPr>
            <w:color w:val="2E74B5"/>
            <w:u w:val="single"/>
          </w:rPr>
          <w:t>low — Self Hosting Overview</w:t>
        </w:r>
      </w:hyperlink>
      <w:r>
        <w:rPr>
          <w:sz w:val="20"/>
        </w:rPr>
        <w:t xml:space="preserve"> — Tracking Server </w:t>
      </w:r>
      <w:r>
        <w:rPr>
          <w:sz w:val="20"/>
        </w:rPr>
        <w:t>자체</w:t>
      </w:r>
      <w:r>
        <w:rPr>
          <w:sz w:val="20"/>
        </w:rPr>
        <w:t xml:space="preserve"> </w:t>
      </w:r>
      <w:r>
        <w:rPr>
          <w:sz w:val="20"/>
        </w:rPr>
        <w:t>호스팅</w:t>
      </w:r>
      <w:r>
        <w:rPr>
          <w:sz w:val="20"/>
        </w:rPr>
        <w:t xml:space="preserve"> </w:t>
      </w:r>
      <w:r>
        <w:rPr>
          <w:sz w:val="20"/>
        </w:rPr>
        <w:t>개요</w:t>
      </w:r>
    </w:p>
    <w:p w14:paraId="4213B3F9" w14:textId="77777777" w:rsidR="00A86777" w:rsidRDefault="002655AF">
      <w:pPr>
        <w:pStyle w:val="a0"/>
      </w:pPr>
      <w:hyperlink r:id="rId10">
        <w:r>
          <w:rPr>
            <w:color w:val="2E74B5"/>
            <w:u w:val="single"/>
          </w:rPr>
          <w:t>MLflow — Backend Store</w:t>
        </w:r>
      </w:hyperlink>
      <w:r>
        <w:rPr>
          <w:sz w:val="20"/>
        </w:rPr>
        <w:t xml:space="preserve"> — PostgreSQL backend store</w:t>
      </w:r>
      <w:r>
        <w:rPr>
          <w:sz w:val="20"/>
        </w:rPr>
        <w:t>와</w:t>
      </w:r>
      <w:r>
        <w:rPr>
          <w:sz w:val="20"/>
        </w:rPr>
        <w:t xml:space="preserve"> DB migration</w:t>
      </w:r>
    </w:p>
    <w:p w14:paraId="08EC35B8" w14:textId="77777777" w:rsidR="00A86777" w:rsidRDefault="002655AF">
      <w:pPr>
        <w:pStyle w:val="a0"/>
      </w:pPr>
      <w:hyperlink r:id="rId11">
        <w:r>
          <w:rPr>
            <w:color w:val="2E74B5"/>
            <w:u w:val="single"/>
          </w:rPr>
          <w:t>MLflow — Architecture Overview</w:t>
        </w:r>
      </w:hyperlink>
      <w:r>
        <w:rPr>
          <w:sz w:val="20"/>
        </w:rPr>
        <w:t xml:space="preserve"> — backend/artifact store </w:t>
      </w:r>
      <w:r>
        <w:rPr>
          <w:sz w:val="20"/>
        </w:rPr>
        <w:t>분리</w:t>
      </w:r>
      <w:r>
        <w:rPr>
          <w:sz w:val="20"/>
        </w:rPr>
        <w:t xml:space="preserve"> </w:t>
      </w:r>
      <w:r>
        <w:rPr>
          <w:sz w:val="20"/>
        </w:rPr>
        <w:t>구조</w:t>
      </w:r>
    </w:p>
    <w:p w14:paraId="68D59AA6" w14:textId="77777777" w:rsidR="00A86777" w:rsidRDefault="002655AF">
      <w:pPr>
        <w:pStyle w:val="a0"/>
      </w:pPr>
      <w:hyperlink r:id="rId12">
        <w:r>
          <w:rPr>
            <w:color w:val="2E74B5"/>
            <w:u w:val="single"/>
          </w:rPr>
          <w:t>Docker Compose — Services</w:t>
        </w:r>
      </w:hyperlink>
      <w:r>
        <w:rPr>
          <w:sz w:val="20"/>
        </w:rPr>
        <w:t xml:space="preserve"> — healthcheck, depends_on, restart, resource </w:t>
      </w:r>
      <w:r>
        <w:rPr>
          <w:sz w:val="20"/>
        </w:rPr>
        <w:t>설정</w:t>
      </w:r>
    </w:p>
    <w:p w14:paraId="659AC518" w14:textId="77777777" w:rsidR="00A86777" w:rsidRDefault="002655AF">
      <w:pPr>
        <w:pStyle w:val="a0"/>
      </w:pPr>
      <w:hyperlink r:id="rId13">
        <w:r>
          <w:rPr>
            <w:color w:val="2E74B5"/>
            <w:u w:val="single"/>
          </w:rPr>
          <w:t>Redis — Install with Docker</w:t>
        </w:r>
      </w:hyperlink>
      <w:r>
        <w:rPr>
          <w:sz w:val="20"/>
        </w:rPr>
        <w:t xml:space="preserve"> — Redis Docker </w:t>
      </w:r>
      <w:r>
        <w:rPr>
          <w:sz w:val="20"/>
        </w:rPr>
        <w:t>설치와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참고</w:t>
      </w:r>
    </w:p>
    <w:p w14:paraId="7D880E0B" w14:textId="77777777" w:rsidR="00A86777" w:rsidRDefault="002655AF">
      <w:pPr>
        <w:pStyle w:val="a0"/>
      </w:pPr>
      <w:hyperlink r:id="rId14">
        <w:r>
          <w:rPr>
            <w:color w:val="2E74B5"/>
            <w:u w:val="single"/>
          </w:rPr>
          <w:t>Apache Kafka — Quickstart</w:t>
        </w:r>
      </w:hyperlink>
      <w:r>
        <w:rPr>
          <w:sz w:val="20"/>
        </w:rPr>
        <w:t xml:space="preserve"> — KRaft </w:t>
      </w:r>
      <w:r>
        <w:rPr>
          <w:sz w:val="20"/>
        </w:rPr>
        <w:t>기반</w:t>
      </w:r>
      <w:r>
        <w:rPr>
          <w:sz w:val="20"/>
        </w:rPr>
        <w:t xml:space="preserve"> </w:t>
      </w: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구성</w:t>
      </w:r>
      <w:r>
        <w:rPr>
          <w:sz w:val="20"/>
        </w:rPr>
        <w:t xml:space="preserve"> </w:t>
      </w:r>
      <w:r>
        <w:rPr>
          <w:sz w:val="20"/>
        </w:rPr>
        <w:t>참고</w:t>
      </w:r>
    </w:p>
    <w:p w14:paraId="678FC483" w14:textId="77777777" w:rsidR="00A86777" w:rsidRDefault="002655AF">
      <w:pPr>
        <w:pStyle w:val="21"/>
      </w:pPr>
      <w:r>
        <w:rPr>
          <w:rFonts w:ascii="Calibri" w:eastAsia="맑은 고딕" w:hAnsi="Calibri"/>
        </w:rPr>
        <w:lastRenderedPageBreak/>
        <w:t>문서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적용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주의</w:t>
      </w:r>
    </w:p>
    <w:p w14:paraId="1172D3FF" w14:textId="77777777" w:rsidR="00A86777" w:rsidRDefault="002655AF">
      <w:pPr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정책과</w:t>
      </w:r>
      <w:r>
        <w:rPr>
          <w:lang w:eastAsia="ko-KR"/>
        </w:rPr>
        <w:t xml:space="preserve">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조정해야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compose </w:t>
      </w:r>
      <w:r>
        <w:rPr>
          <w:lang w:eastAsia="ko-KR"/>
        </w:rPr>
        <w:t>서비스명</w:t>
      </w:r>
      <w:r>
        <w:rPr>
          <w:lang w:eastAsia="ko-KR"/>
        </w:rPr>
        <w:t xml:space="preserve">, Airflow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, DB migration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저장소에서</w:t>
      </w:r>
      <w:r>
        <w:rPr>
          <w:lang w:eastAsia="ko-KR"/>
        </w:rPr>
        <w:t xml:space="preserve"> </w:t>
      </w:r>
      <w:r>
        <w:rPr>
          <w:lang w:eastAsia="ko-KR"/>
        </w:rPr>
        <w:t>고정한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A86777" w14:paraId="73B05AE2" w14:textId="77777777">
        <w:tc>
          <w:tcPr>
            <w:tcW w:w="912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A185" w14:textId="77777777" w:rsidR="00A86777" w:rsidRDefault="002655AF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최종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원칙</w:t>
            </w:r>
            <w:r>
              <w:rPr>
                <w:b/>
                <w:color w:val="1F4E79"/>
                <w:lang w:eastAsia="ko-KR"/>
              </w:rPr>
              <w:t xml:space="preserve">  </w:t>
            </w:r>
            <w:r>
              <w:rPr>
                <w:sz w:val="21"/>
                <w:lang w:eastAsia="ko-KR"/>
              </w:rPr>
              <w:t>인프라는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도구를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설치하는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것으로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끝나지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재부팅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복구</w:t>
            </w:r>
            <w:r>
              <w:rPr>
                <w:sz w:val="21"/>
                <w:lang w:eastAsia="ko-KR"/>
              </w:rPr>
              <w:t xml:space="preserve">, Secret </w:t>
            </w:r>
            <w:r>
              <w:rPr>
                <w:sz w:val="21"/>
                <w:lang w:eastAsia="ko-KR"/>
              </w:rPr>
              <w:t>보호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백업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복구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데이터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품질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피처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롤백까지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통과해야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시스템의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기반이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완료된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것이다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14:paraId="4F9B7BC6" w14:textId="77777777" w:rsidR="00A86777" w:rsidRDefault="00A86777">
      <w:pPr>
        <w:spacing w:after="20"/>
        <w:rPr>
          <w:lang w:eastAsia="ko-KR"/>
        </w:rPr>
      </w:pPr>
    </w:p>
    <w:sectPr w:rsidR="00A86777" w:rsidSect="00034616">
      <w:headerReference w:type="default" r:id="rId15"/>
      <w:footerReference w:type="default" r:id="rId16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80FFD" w14:textId="77777777" w:rsidR="002655AF" w:rsidRDefault="002655AF">
      <w:pPr>
        <w:spacing w:after="0" w:line="240" w:lineRule="auto"/>
      </w:pPr>
      <w:r>
        <w:separator/>
      </w:r>
    </w:p>
  </w:endnote>
  <w:endnote w:type="continuationSeparator" w:id="0">
    <w:p w14:paraId="635899E4" w14:textId="77777777" w:rsidR="002655AF" w:rsidRDefault="0026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AE928" w14:textId="4AB8C393" w:rsidR="00A86777" w:rsidRDefault="00787FD0">
    <w:pPr>
      <w:pStyle w:val="a6"/>
      <w:jc w:val="center"/>
      <w:rPr>
        <w:lang w:eastAsia="ko-KR"/>
      </w:rPr>
    </w:pPr>
    <w:proofErr w:type="gramStart"/>
    <w:r>
      <w:rPr>
        <w:color w:val="667085"/>
        <w:sz w:val="16"/>
        <w:lang w:eastAsia="ko-KR"/>
      </w:rPr>
      <w:t>GABOLLE</w:t>
    </w:r>
    <w:r w:rsidR="002655AF">
      <w:rPr>
        <w:color w:val="667085"/>
        <w:sz w:val="16"/>
        <w:lang w:eastAsia="ko-KR"/>
      </w:rPr>
      <w:t xml:space="preserve">  ·</w:t>
    </w:r>
    <w:proofErr w:type="gramEnd"/>
    <w:r w:rsidR="002655AF">
      <w:rPr>
        <w:color w:val="667085"/>
        <w:sz w:val="16"/>
        <w:lang w:eastAsia="ko-KR"/>
      </w:rPr>
      <w:t xml:space="preserve">  </w:t>
    </w:r>
    <w:r w:rsidR="002655AF">
      <w:rPr>
        <w:color w:val="667085"/>
        <w:sz w:val="16"/>
        <w:lang w:eastAsia="ko-KR"/>
      </w:rPr>
      <w:t>내부</w:t>
    </w:r>
    <w:r w:rsidR="002655AF">
      <w:rPr>
        <w:color w:val="667085"/>
        <w:sz w:val="16"/>
        <w:lang w:eastAsia="ko-KR"/>
      </w:rPr>
      <w:t xml:space="preserve"> </w:t>
    </w:r>
    <w:r w:rsidR="002655AF">
      <w:rPr>
        <w:color w:val="667085"/>
        <w:sz w:val="16"/>
        <w:lang w:eastAsia="ko-KR"/>
      </w:rPr>
      <w:t>구축</w:t>
    </w:r>
    <w:r w:rsidR="002655AF">
      <w:rPr>
        <w:color w:val="667085"/>
        <w:sz w:val="16"/>
        <w:lang w:eastAsia="ko-KR"/>
      </w:rPr>
      <w:t xml:space="preserve"> </w:t>
    </w:r>
    <w:r w:rsidR="002655AF">
      <w:rPr>
        <w:color w:val="667085"/>
        <w:sz w:val="16"/>
        <w:lang w:eastAsia="ko-KR"/>
      </w:rPr>
      <w:t>가이드</w:t>
    </w:r>
    <w:r w:rsidR="002655AF">
      <w:rPr>
        <w:color w:val="667085"/>
        <w:sz w:val="16"/>
        <w:lang w:eastAsia="ko-KR"/>
      </w:rPr>
      <w:t xml:space="preserve">  ·  </w:t>
    </w:r>
    <w:r w:rsidR="002655AF">
      <w:fldChar w:fldCharType="begin"/>
    </w:r>
    <w:r w:rsidR="002655AF">
      <w:rPr>
        <w:lang w:eastAsia="ko-KR"/>
      </w:rPr>
      <w:instrText>PAGE</w:instrText>
    </w:r>
    <w:r w:rsidR="002655AF">
      <w:fldChar w:fldCharType="separate"/>
    </w:r>
    <w:r w:rsidR="002655AF">
      <w:rPr>
        <w:lang w:eastAsia="ko-KR"/>
      </w:rPr>
      <w:t>1</w:t>
    </w:r>
    <w:r w:rsidR="002655A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E4C1" w14:textId="77777777" w:rsidR="002655AF" w:rsidRDefault="002655AF">
      <w:pPr>
        <w:spacing w:after="0" w:line="240" w:lineRule="auto"/>
      </w:pPr>
      <w:r>
        <w:separator/>
      </w:r>
    </w:p>
  </w:footnote>
  <w:footnote w:type="continuationSeparator" w:id="0">
    <w:p w14:paraId="1AF2F997" w14:textId="77777777" w:rsidR="002655AF" w:rsidRDefault="0026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9D508" w14:textId="25DBFE94" w:rsidR="00A86777" w:rsidRDefault="00787FD0">
    <w:pPr>
      <w:pStyle w:val="a5"/>
      <w:pBdr>
        <w:bottom w:val="single" w:sz="6" w:space="4" w:color="D7DBE2"/>
      </w:pBdr>
      <w:jc w:val="right"/>
    </w:pPr>
    <w:proofErr w:type="gramStart"/>
    <w:r>
      <w:rPr>
        <w:b/>
        <w:color w:val="667085"/>
        <w:sz w:val="17"/>
      </w:rPr>
      <w:t>GABOLLE</w:t>
    </w:r>
    <w:r w:rsidR="002655AF">
      <w:rPr>
        <w:b/>
        <w:color w:val="667085"/>
        <w:sz w:val="17"/>
      </w:rPr>
      <w:t xml:space="preserve">  |</w:t>
    </w:r>
    <w:proofErr w:type="gramEnd"/>
    <w:r w:rsidR="002655AF">
      <w:rPr>
        <w:b/>
        <w:color w:val="667085"/>
        <w:sz w:val="17"/>
      </w:rPr>
      <w:t xml:space="preserve">  PERSONALIZATION INFRA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F6B3E"/>
    <w:multiLevelType w:val="singleLevel"/>
    <w:tmpl w:val="ED5EAF90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0" w15:restartNumberingAfterBreak="0">
    <w:nsid w:val="0F852034"/>
    <w:multiLevelType w:val="singleLevel"/>
    <w:tmpl w:val="20466690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1" w15:restartNumberingAfterBreak="0">
    <w:nsid w:val="1F3161D7"/>
    <w:multiLevelType w:val="singleLevel"/>
    <w:tmpl w:val="A67C8F00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2" w15:restartNumberingAfterBreak="0">
    <w:nsid w:val="32231CD6"/>
    <w:multiLevelType w:val="singleLevel"/>
    <w:tmpl w:val="F45AD722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3" w15:restartNumberingAfterBreak="0">
    <w:nsid w:val="34223997"/>
    <w:multiLevelType w:val="singleLevel"/>
    <w:tmpl w:val="233AAB0A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4" w15:restartNumberingAfterBreak="0">
    <w:nsid w:val="434615B3"/>
    <w:multiLevelType w:val="singleLevel"/>
    <w:tmpl w:val="458A18CE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5" w15:restartNumberingAfterBreak="0">
    <w:nsid w:val="503666A8"/>
    <w:multiLevelType w:val="singleLevel"/>
    <w:tmpl w:val="02FE354A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6" w15:restartNumberingAfterBreak="0">
    <w:nsid w:val="5AE36D2D"/>
    <w:multiLevelType w:val="singleLevel"/>
    <w:tmpl w:val="4DECEAD0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abstractNum w:abstractNumId="17" w15:restartNumberingAfterBreak="0">
    <w:nsid w:val="79F801DC"/>
    <w:multiLevelType w:val="singleLevel"/>
    <w:tmpl w:val="0AA226FE"/>
    <w:lvl w:ilvl="0">
      <w:start w:val="1"/>
      <w:numFmt w:val="decimal"/>
      <w:suff w:val="space"/>
      <w:lvlText w:val="%1."/>
      <w:lvlJc w:val="left"/>
      <w:pPr>
        <w:ind w:left="54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7"/>
  </w:num>
  <w:num w:numId="13">
    <w:abstractNumId w:val="13"/>
  </w:num>
  <w:num w:numId="14">
    <w:abstractNumId w:val="11"/>
  </w:num>
  <w:num w:numId="15">
    <w:abstractNumId w:val="14"/>
  </w:num>
  <w:num w:numId="16">
    <w:abstractNumId w:val="10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5AF"/>
    <w:rsid w:val="0029639D"/>
    <w:rsid w:val="00326F90"/>
    <w:rsid w:val="00787FD0"/>
    <w:rsid w:val="00A867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DD6CA"/>
  <w14:defaultImageDpi w14:val="300"/>
  <w15:docId w15:val="{38647918-FB7D-42D7-88B8-C3216707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맑은 고딕" w:hAnsi="Calibri"/>
      <w:color w:val="1F293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30" w:right="115"/>
    </w:pPr>
    <w:rPr>
      <w:rFonts w:ascii="Consolas" w:eastAsia="맑은 고딕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flow.apache.org/docs/apache-airflow/stable/howto/docker-compose/index.html" TargetMode="External"/><Relationship Id="rId13" Type="http://schemas.openxmlformats.org/officeDocument/2006/relationships/hyperlink" Target="https://redis.io/docs/latest/operate/oss_and_stack/install/install-stack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reference/compose-file/service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lflow.org/docs/latest/self-hosting/architecture/overview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mlflow.org/docs/latest/self-hosting/architecture/backend-sto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lflow.org/docs/latest/self-hosting/index.html" TargetMode="External"/><Relationship Id="rId14" Type="http://schemas.openxmlformats.org/officeDocument/2006/relationships/hyperlink" Target="https://kafka.apache.org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개인화 추천 시스템 인프라 구축 및 운영 가이드</dc:title>
  <dc:subject>16GB 단일 서버 기준 개인화 데이터/ML 인프라 실행 절차</dc:subject>
  <dc:creator>LOCAL ROUTE Team</dc:creator>
  <cp:keywords>LOCAL ROUTE, personalization, Airflow, MLflow, Redis, MinIO, PostgreSQL, Jenkins</cp:keywords>
  <dc:description>generated by python-docx</dc:description>
  <cp:lastModifiedBy>SSAFY</cp:lastModifiedBy>
  <cp:revision>2</cp:revision>
  <dcterms:created xsi:type="dcterms:W3CDTF">2013-12-23T23:15:00Z</dcterms:created>
  <dcterms:modified xsi:type="dcterms:W3CDTF">2026-09-02T00:25:00Z</dcterms:modified>
  <cp:category/>
</cp:coreProperties>
</file>