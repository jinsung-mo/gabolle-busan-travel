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가볼래 포팅 매뉴얼</w:t>
      </w:r>
    </w:p>
    <w:p>
      <w:r>
        <w:t xml:space="preserve">GitLab 저장소를 클론해 빌드·배포하는 방법, 외부 서비스, DB 덤프, 시연 시나리오를 정리했다. </w:t>
      </w:r>
      <w:r>
        <w:t>값은 2026년 9월 28일 저장소와 운영 서버에서 확인했다.</w:t>
      </w:r>
    </w:p>
    <w:p>
      <w:r>
        <w:rPr>
          <w:i/>
        </w:rPr>
        <w:t>기준 저장소: S15P21E201  |  작성일: 2026년 9월 28일</w:t>
      </w:r>
    </w:p>
    <w:p>
      <w:pPr>
        <w:pStyle w:val="Heading1"/>
      </w:pPr>
      <w:r>
        <w:t>1. 빌드 및 배포</w:t>
      </w:r>
    </w:p>
    <w:p>
      <w:pPr>
        <w:pStyle w:val="Heading2"/>
      </w:pPr>
      <w:r>
        <w:t>1) 사용 제품·설정 값·버전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구분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제품·버전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주요 설정 값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운영 서버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Ubuntu 24.04.4 LTS, Docker 29.7.2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컨테이너 네트워크 </w:t>
            </w:r>
            <w:r>
              <w:rPr>
                <w:rFonts w:ascii="Consolas" w:hAnsi="Consolas"/>
                <w:sz w:val="17"/>
              </w:rPr>
              <w:t>local-route-personalization_data_net</w:t>
            </w:r>
            <w:r>
              <w:rPr>
                <w:sz w:val="17"/>
              </w:rPr>
              <w:t xml:space="preserve">, 재시작 정책 </w:t>
            </w:r>
            <w:r>
              <w:rPr>
                <w:rFonts w:ascii="Consolas" w:hAnsi="Consolas"/>
                <w:sz w:val="17"/>
              </w:rPr>
              <w:t>unless-stopped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웹서버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 xml:space="preserve">Nginx 1.24.0 (호스트), 프론트 컨테이너 내부 </w:t>
            </w:r>
            <w:r>
              <w:rPr>
                <w:rFonts w:ascii="Consolas" w:hAnsi="Consolas"/>
                <w:sz w:val="17"/>
              </w:rPr>
              <w:t>nginx:alpine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 xml:space="preserve">443 SSL(Let's Encrypt, Certbot), </w:t>
            </w:r>
            <w:r>
              <w:rPr>
                <w:rFonts w:ascii="Consolas" w:hAnsi="Consolas"/>
                <w:sz w:val="17"/>
              </w:rPr>
              <w:t>/api/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localhost:8080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/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localhost:3000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/jenkins/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127.0.0.1:8081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client_max_body_size 5m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WAS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Spring Boot 4.0.8 내장 Tomcat 11.0.25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포트 8080, 업로드 한도 </w:t>
            </w:r>
            <w:r>
              <w:rPr>
                <w:rFonts w:ascii="Consolas" w:hAnsi="Consolas"/>
                <w:sz w:val="17"/>
              </w:rPr>
              <w:t>max-file-size=4MB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max-request-size=4608KB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JVM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 xml:space="preserve">빌드 </w:t>
            </w:r>
            <w:r>
              <w:rPr>
                <w:rFonts w:ascii="Consolas" w:hAnsi="Consolas"/>
                <w:sz w:val="17"/>
              </w:rPr>
              <w:t>eclipse-temurin:17-jdk</w:t>
            </w:r>
            <w:r>
              <w:rPr>
                <w:sz w:val="17"/>
              </w:rPr>
              <w:t xml:space="preserve">, 실행 </w:t>
            </w:r>
            <w:r>
              <w:rPr>
                <w:rFonts w:ascii="Consolas" w:hAnsi="Consolas"/>
                <w:sz w:val="17"/>
              </w:rPr>
              <w:t>eclipse-temurin:17-jre</w:t>
            </w:r>
            <w:r>
              <w:rPr>
                <w:sz w:val="17"/>
              </w:rPr>
              <w:t>(운영 OpenJDK 17.0.20)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JAVA_TOOL_OPTIONS=-Xmx1536m</w:t>
            </w:r>
            <w:r>
              <w:rPr>
                <w:sz w:val="17"/>
              </w:rPr>
              <w:t xml:space="preserve">(운영), 이미지 기본값 </w:t>
            </w:r>
            <w:r>
              <w:rPr>
                <w:rFonts w:ascii="Consolas" w:hAnsi="Consolas"/>
                <w:sz w:val="17"/>
              </w:rPr>
              <w:t>-XX:MaxRAMPercentage=75.0 -Dfile.encoding=UTF-8 -Duser.timezone=Asia/Seoul</w:t>
            </w:r>
            <w:r>
              <w:rPr>
                <w:sz w:val="17"/>
              </w:rPr>
              <w:t>, 컨테이너 메모리 2g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백엔드 빌드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Java 17, Gradle Wrapper 9.7.1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./gradlew bootJar</w:t>
            </w:r>
            <w:r>
              <w:rPr>
                <w:sz w:val="17"/>
              </w:rPr>
              <w:t xml:space="preserve">, JPA </w:t>
            </w:r>
            <w:r>
              <w:rPr>
                <w:rFonts w:ascii="Consolas" w:hAnsi="Consolas"/>
                <w:sz w:val="17"/>
              </w:rPr>
              <w:t>ddl-auto=validate</w:t>
            </w:r>
            <w:r>
              <w:rPr>
                <w:sz w:val="17"/>
              </w:rPr>
              <w:t xml:space="preserve">, Flyway 사용(스키마 </w:t>
            </w:r>
            <w:r>
              <w:rPr>
                <w:rFonts w:ascii="Consolas" w:hAnsi="Consolas"/>
                <w:sz w:val="17"/>
              </w:rPr>
              <w:t>gabolle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경로 최적화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Python 3.13(OR-Tools 9.14)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 xml:space="preserve">백엔드 이미지에 포함, </w:t>
            </w:r>
            <w:r>
              <w:rPr>
                <w:rFonts w:ascii="Consolas" w:hAnsi="Consolas"/>
                <w:sz w:val="17"/>
              </w:rPr>
              <w:t>GABOLLE_ROUTE_OPTIMIZER_PYTHON</w:t>
            </w:r>
            <w:r>
              <w:rPr>
                <w:sz w:val="17"/>
              </w:rPr>
              <w:t>으로 경로 지정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프론트엔드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Expo ~57.0.22, React Native 0.86.3, 빌드 이미지 </w:t>
            </w:r>
            <w:r>
              <w:rPr>
                <w:rFonts w:ascii="Consolas" w:hAnsi="Consolas"/>
                <w:sz w:val="17"/>
              </w:rPr>
              <w:t>node:20-alpine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npm run build:web</w:t>
            </w:r>
            <w:r>
              <w:rPr>
                <w:sz w:val="17"/>
              </w:rPr>
              <w:t>으로 정적 파일 생성 후 Nginx 컨테이너 80 → 호스트 3000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모바일 앱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EAS Build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frontend/eas.json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frontend/app.config.js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DB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PostgreSQL 16.4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서비스 DB </w:t>
            </w:r>
            <w:r>
              <w:rPr>
                <w:rFonts w:ascii="Consolas" w:hAnsi="Consolas"/>
                <w:sz w:val="17"/>
              </w:rPr>
              <w:t>app_db</w:t>
            </w:r>
            <w:r>
              <w:rPr>
                <w:sz w:val="17"/>
              </w:rPr>
              <w:t xml:space="preserve">, 스키마 </w:t>
            </w:r>
            <w:r>
              <w:rPr>
                <w:rFonts w:ascii="Consolas" w:hAnsi="Consolas"/>
                <w:sz w:val="17"/>
              </w:rPr>
              <w:t>gabolle</w:t>
            </w:r>
            <w:r>
              <w:rPr>
                <w:sz w:val="17"/>
              </w:rPr>
              <w:t>, 호스트 포트 미공개(컨테이너 네트워크 안에서만 5432)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CI/CD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Jenkins 2.568.3(</w:t>
            </w:r>
            <w:r>
              <w:rPr>
                <w:rFonts w:ascii="Consolas" w:hAnsi="Consolas"/>
                <w:sz w:val="17"/>
              </w:rPr>
              <w:t>jenkins/jenkins:lts</w:t>
            </w:r>
            <w:r>
              <w:rPr>
                <w:sz w:val="17"/>
              </w:rPr>
              <w:t>, JVM Temurin 21.0.12.1)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 xml:space="preserve">백엔드 Job은 </w:t>
            </w:r>
            <w:r>
              <w:rPr>
                <w:rFonts w:ascii="Consolas" w:hAnsi="Consolas"/>
                <w:sz w:val="17"/>
              </w:rPr>
              <w:t>back/dev</w:t>
            </w:r>
            <w:r>
              <w:rPr>
                <w:sz w:val="17"/>
              </w:rPr>
              <w:t xml:space="preserve">, 프론트 Job은 </w:t>
            </w:r>
            <w:r>
              <w:rPr>
                <w:rFonts w:ascii="Consolas" w:hAnsi="Consolas"/>
                <w:sz w:val="17"/>
              </w:rPr>
              <w:t>front/dev</w:t>
            </w:r>
            <w:r>
              <w:rPr>
                <w:sz w:val="17"/>
              </w:rPr>
              <w:t xml:space="preserve"> 체크아웃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IDE</w:t>
            </w:r>
          </w:p>
        </w:tc>
        <w:tc>
          <w:tcPr>
            <w:tcW w:type="dxa" w:w="3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IntelliJ IDEA 2026.2.0.1(백엔드), Visual Studio Code 1.137.0(프론트엔드)</w:t>
            </w:r>
          </w:p>
        </w:tc>
        <w:tc>
          <w:tcPr>
            <w:tcW w:type="dxa" w:w="49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로컬 JDK 17.0.12, Node.js 24.18.0. 저장소에 IDE 버전 고정 파일은 없다</w:t>
            </w:r>
          </w:p>
        </w:tc>
      </w:tr>
    </w:tbl>
    <w:p>
      <w:pPr>
        <w:spacing w:after="40"/>
      </w:pPr>
    </w:p>
    <w:p>
      <w:r>
        <w:t xml:space="preserve">버전은 2026-09-28 운영 서버와 </w:t>
      </w:r>
      <w:r>
        <w:rPr>
          <w:rFonts w:ascii="Consolas" w:hAnsi="Consolas"/>
          <w:sz w:val="17"/>
        </w:rPr>
        <w:t>backend/build.gradle</w:t>
      </w:r>
      <w:r>
        <w:t xml:space="preserve">, 각 </w:t>
      </w:r>
      <w:r>
        <w:rPr>
          <w:rFonts w:ascii="Consolas" w:hAnsi="Consolas"/>
          <w:sz w:val="17"/>
        </w:rPr>
        <w:t>Dockerfile</w:t>
      </w:r>
      <w:r>
        <w:t xml:space="preserve">, </w:t>
      </w:r>
      <w:r>
        <w:rPr>
          <w:rFonts w:ascii="Consolas" w:hAnsi="Consolas"/>
          <w:sz w:val="17"/>
        </w:rPr>
        <w:t>Jenkinsfile</w:t>
      </w:r>
      <w:r>
        <w:t xml:space="preserve">에서 확인했다. Nginx 경로 설정은 </w:t>
      </w:r>
      <w:r>
        <w:rPr>
          <w:rFonts w:ascii="Consolas" w:hAnsi="Consolas"/>
          <w:sz w:val="17"/>
        </w:rPr>
        <w:t>docs/SERVER-SETUP.md</w:t>
      </w:r>
      <w:r>
        <w:t xml:space="preserve"> 기준이다. IDE는 작성자 개발 PC 기준이다.</w:t>
      </w:r>
    </w:p>
    <w:p>
      <w:pPr>
        <w:pStyle w:val="Heading2"/>
      </w:pPr>
      <w:r>
        <w:t>2) 빌드 환경 변수</w:t>
      </w:r>
    </w:p>
    <w:p>
      <w:pPr>
        <w:pStyle w:val="Code"/>
        <w:keepNext/>
      </w:pPr>
      <w:r>
        <w:t>git clone https://lab.ssafy.com/s15-bigdata-dist-sub1/S15P21E201.git</w:t>
      </w:r>
    </w:p>
    <w:p>
      <w:pPr>
        <w:pStyle w:val="Code"/>
        <w:keepNext/>
      </w:pPr>
      <w:r>
        <w:t>cd S15P21E201/backend</w:t>
      </w:r>
    </w:p>
    <w:p>
      <w:pPr>
        <w:pStyle w:val="Code"/>
        <w:keepNext/>
      </w:pPr>
      <w:r>
        <w:t>./gradlew bootJar</w:t>
      </w:r>
    </w:p>
    <w:p>
      <w:pPr>
        <w:pStyle w:val="Code"/>
        <w:keepNext/>
      </w:pPr>
      <w:r>
        <w:t>docker build -t gabolle-backend:local .</w:t>
      </w:r>
    </w:p>
    <w:p>
      <w:pPr>
        <w:pStyle w:val="Code"/>
        <w:keepNext/>
      </w:pPr>
      <w:r>
        <w:t>cd ../frontend</w:t>
      </w:r>
    </w:p>
    <w:p>
      <w:pPr>
        <w:pStyle w:val="Code"/>
        <w:keepNext/>
      </w:pPr>
      <w:r>
        <w:t>npm ci</w:t>
      </w:r>
    </w:p>
    <w:p>
      <w:pPr>
        <w:pStyle w:val="Code"/>
        <w:keepNext/>
      </w:pPr>
      <w:r>
        <w:t>docker build -t gabolle-frontend:local \</w:t>
      </w:r>
    </w:p>
    <w:p>
      <w:pPr>
        <w:pStyle w:val="Code"/>
        <w:keepNext/>
      </w:pPr>
      <w:r>
        <w:t xml:space="preserve">  --build-arg EXPO_PUBLIC_API_BASE_URL="https://&lt;도메인&gt;" \</w:t>
      </w:r>
    </w:p>
    <w:p>
      <w:pPr>
        <w:pStyle w:val="Code"/>
        <w:keepNext/>
      </w:pPr>
      <w:r>
        <w:t xml:space="preserve">  --build-arg EXPO_PUBLIC_OAUTH_CALLBACK_BASE_URL="https://&lt;도메인&gt;" \</w:t>
      </w:r>
    </w:p>
    <w:p>
      <w:pPr>
        <w:pStyle w:val="Code"/>
        <w:keepNext/>
      </w:pPr>
      <w:r>
        <w:t xml:space="preserve">  --build-arg EXPO_PUBLIC_GOOGLE_CLIENT_ID="&lt;공개 ID&gt;" \</w:t>
      </w:r>
    </w:p>
    <w:p>
      <w:pPr>
        <w:pStyle w:val="Code"/>
        <w:keepNext/>
      </w:pPr>
      <w:r>
        <w:t xml:space="preserve">  --build-arg EXPO_PUBLIC_NAVER_CLIENT_ID="&lt;공개 ID&gt;" \</w:t>
      </w:r>
    </w:p>
    <w:p>
      <w:pPr>
        <w:pStyle w:val="Code"/>
        <w:keepNext/>
      </w:pPr>
      <w:r>
        <w:t xml:space="preserve">  --build-arg EXPO_PUBLIC_KAKAO_CLIENT_ID="&lt;공개 ID&gt;" \</w:t>
      </w:r>
    </w:p>
    <w:p>
      <w:pPr>
        <w:pStyle w:val="Code"/>
        <w:keepNext/>
      </w:pPr>
      <w:r>
        <w:t xml:space="preserve">  --build-arg EXPO_PUBLIC_APPLE_CLIENT_ID="&lt;공개 ID&gt;" \</w:t>
      </w:r>
    </w:p>
    <w:p>
      <w:pPr>
        <w:pStyle w:val="Code"/>
        <w:keepNext w:val="0"/>
      </w:pPr>
      <w:r>
        <w:t xml:space="preserve">  --build-arg EXPO_PUBLIC_KAKAO_MAP_JS_KEY="&lt;지도 JavaScript 키&gt;" .</w:t>
      </w:r>
    </w:p>
    <w:p>
      <w:r>
        <w:t xml:space="preserve">프론트 변수는 웹 빌드 때 번들에 들어가므로 이미지 빌드 시점에 넘긴다. 백엔드 변수는 컨테이너 실행 시점에 </w:t>
      </w:r>
      <w:r>
        <w:rPr>
          <w:rFonts w:ascii="Consolas" w:hAnsi="Consolas"/>
          <w:sz w:val="17"/>
        </w:rPr>
        <w:t>-e</w:t>
      </w:r>
      <w:r>
        <w:t xml:space="preserve">로 넣는다. 운영에서는 Jenkins Credentials가 값을 보관하고 </w:t>
      </w:r>
      <w:r>
        <w:rPr>
          <w:rFonts w:ascii="Consolas" w:hAnsi="Consolas"/>
          <w:sz w:val="17"/>
        </w:rPr>
        <w:t>backend/Jenkinsfile</w:t>
      </w:r>
      <w:r>
        <w:t xml:space="preserve">의 </w:t>
      </w:r>
      <w:r>
        <w:rPr>
          <w:rFonts w:ascii="Consolas" w:hAnsi="Consolas"/>
          <w:sz w:val="17"/>
        </w:rPr>
        <w:t>withCredentials</w:t>
      </w:r>
      <w:r>
        <w:t>가 주입한다.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변수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용도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주입 시점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EXPO_PUBLIC_API_BASE_URL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백엔드 주소. </w:t>
            </w:r>
            <w:r>
              <w:rPr>
                <w:rFonts w:ascii="Consolas" w:hAnsi="Consolas"/>
                <w:sz w:val="17"/>
              </w:rPr>
              <w:t>/api/v1</w:t>
            </w:r>
            <w:r>
              <w:rPr>
                <w:sz w:val="17"/>
              </w:rPr>
              <w:t>과 끝 슬래시를 붙이지 않는다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프론트 빌드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EXPO_PUBLIC_OAUTH_CALLBACK_BASE_URL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소셜 로그인 콜백 기준 주소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프론트 빌드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EXPO_PUBLIC_{GOOGLE,NAVER,KAKAO,APPLE}_CLIENT_ID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소셜 로그인 공개 client ID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프론트 빌드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EXPO_PUBLIC_KAKAO_MAP_JS_KEY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웹·앱 지도 JavaScript 키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프론트 빌드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SPRING_PROFILES_ACTIVE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실행 프로필. 운영은 </w:t>
            </w:r>
            <w:r>
              <w:rPr>
                <w:rFonts w:ascii="Consolas" w:hAnsi="Consolas"/>
                <w:sz w:val="17"/>
              </w:rPr>
              <w:t>dev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GABOLLE_DB_URL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GABOLLE_DB_USERNAME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GABOLLE_DB_PASSWORD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GABOLLE_DB_SCHEMA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PostgreSQL 접속과 Flyway 대상 스키마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GABOLLE_JWT_SECRET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액세스 토큰 서명 비밀값(필수)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GABOLLE_OAUTH_ALLOWED_REDIRECT_URIS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GABOLLE_CORS_ALLOWED_ORIGINS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허용 콜백 주소와 허용 웹 origin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GABOLLE_{GOOGLE,NAVER,KAKAO}_CLIENT_ID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..._CLIENT_SECRET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소셜 로그인 서버 자격증명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GABOLLE_APPLE_CLIENT_ID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_TEAM_ID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_KEY_ID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_PRIVATE_KEY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Apple 로그인 서버 자격증명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GABOLLE_MAIL_ENABLED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GABOLLE_MAIL_HOST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_PORT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_USERNAME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_PASSWORD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_FROM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인증 메일 발송(Gmail SMTP)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GABOLLE_STORAGE_PROVIDER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GABOLLE_S3_ENDPOINT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_BUCKET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_ACCESS_KEY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_SECRET_KEY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_PUBLIC_BASE_URL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사진 저장소(MinIO)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GABOLLE_MENU_SCAN_API_KEY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GABOLLE_ASSISTANT_API_KEY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SSAFY GMS(메뉴판 읽기·여행 이름·번역), 자연어 도우미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GABOLLE_KMA_SERVICE_KEY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GABOLLE_TRANSIT_SERVICE_KEY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GABOLLE_EXCHANGE_RATE_AUTH_KEY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GABOLLE_KAKAO_REST_API_KEY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날씨, 버스 도착정보, 환율, 길찾기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  <w:tr>
        <w:trPr>
          <w:cantSplit w:val="true"/>
        </w:trPr>
        <w:tc>
          <w:tcPr>
            <w:tcW w:type="dxa" w:w="5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GABOLLE_INTERNAL_API_TOKEN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GABOLLE_ADMIN_EMAILS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내부 배치 API 토큰, 관리자 계정 목록</w:t>
            </w:r>
          </w:p>
        </w:tc>
        <w:tc>
          <w:tcPr>
            <w:tcW w:type="dxa" w:w="12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백엔드 실행</w:t>
            </w:r>
          </w:p>
        </w:tc>
      </w:tr>
    </w:tbl>
    <w:p>
      <w:pPr>
        <w:spacing w:after="40"/>
      </w:pPr>
    </w:p>
    <w:p>
      <w:r>
        <w:t xml:space="preserve">로컬에서는 </w:t>
      </w:r>
      <w:r>
        <w:rPr>
          <w:rFonts w:ascii="Consolas" w:hAnsi="Consolas"/>
          <w:sz w:val="17"/>
        </w:rPr>
        <w:t>backend/.env.example</w:t>
      </w:r>
      <w:r>
        <w:t xml:space="preserve">을 </w:t>
      </w:r>
      <w:r>
        <w:rPr>
          <w:rFonts w:ascii="Consolas" w:hAnsi="Consolas"/>
          <w:sz w:val="17"/>
        </w:rPr>
        <w:t>backend/.env</w:t>
      </w:r>
      <w:r>
        <w:t xml:space="preserve">로 복사해 값을 채운 뒤 </w:t>
      </w:r>
      <w:r>
        <w:rPr>
          <w:rFonts w:ascii="Consolas" w:hAnsi="Consolas"/>
          <w:sz w:val="17"/>
        </w:rPr>
        <w:t>backend/</w:t>
      </w:r>
      <w:r>
        <w:t xml:space="preserve">에서 </w:t>
      </w:r>
      <w:r>
        <w:rPr>
          <w:rFonts w:ascii="Consolas" w:hAnsi="Consolas"/>
          <w:sz w:val="17"/>
        </w:rPr>
        <w:t>docker compose up -d --build</w:t>
      </w:r>
      <w:r>
        <w:t xml:space="preserve">로 백엔드와 PostgreSQL을 함께 띄운다. </w:t>
      </w:r>
      <w:r>
        <w:rPr>
          <w:rFonts w:ascii="Consolas" w:hAnsi="Consolas"/>
          <w:sz w:val="17"/>
        </w:rPr>
        <w:t>POSTGRES_PASSWORD</w:t>
      </w:r>
      <w:r>
        <w:t xml:space="preserve">와 </w:t>
      </w:r>
      <w:r>
        <w:rPr>
          <w:rFonts w:ascii="Consolas" w:hAnsi="Consolas"/>
          <w:sz w:val="17"/>
        </w:rPr>
        <w:t>GABOLLE_JWT_SECRET</w:t>
      </w:r>
      <w:r>
        <w:t>은 필수다.</w:t>
      </w:r>
    </w:p>
    <w:p>
      <w:pPr>
        <w:pStyle w:val="Heading2"/>
      </w:pPr>
      <w:r>
        <w:t>3) 배포 시 특이사항</w:t>
      </w:r>
    </w:p>
    <w:p>
      <w:pPr>
        <w:ind w:left="312" w:hanging="255"/>
      </w:pPr>
      <w:r>
        <w:t xml:space="preserve">1. 운영 Jenkins는 </w:t>
      </w:r>
      <w:r>
        <w:rPr>
          <w:rFonts w:ascii="Consolas" w:hAnsi="Consolas"/>
          <w:sz w:val="17"/>
        </w:rPr>
        <w:t>back/dev</w:t>
      </w:r>
      <w:r>
        <w:t xml:space="preserve">, </w:t>
      </w:r>
      <w:r>
        <w:rPr>
          <w:rFonts w:ascii="Consolas" w:hAnsi="Consolas"/>
          <w:sz w:val="17"/>
        </w:rPr>
        <w:t>front/dev</w:t>
      </w:r>
      <w:r>
        <w:t xml:space="preserve">를 배포한다. </w:t>
      </w:r>
      <w:r>
        <w:rPr>
          <w:rFonts w:ascii="Consolas" w:hAnsi="Consolas"/>
          <w:sz w:val="17"/>
        </w:rPr>
        <w:t>main</w:t>
      </w:r>
      <w:r>
        <w:t>에 머지해도 자동 배포되지 않는다.</w:t>
      </w:r>
    </w:p>
    <w:p>
      <w:pPr>
        <w:ind w:left="312" w:hanging="255"/>
      </w:pPr>
      <w:r>
        <w:t xml:space="preserve">2. 백엔드 배포는 운영 DB에 적용된 Flyway 버전과 새 SQL 순서를 먼저 검사한다. 새 이미지를 </w:t>
      </w:r>
      <w:r>
        <w:rPr>
          <w:rFonts w:ascii="Consolas" w:hAnsi="Consolas"/>
          <w:sz w:val="17"/>
        </w:rPr>
        <w:t>candidate</w:t>
      </w:r>
      <w:r>
        <w:t xml:space="preserve">로 띄워 </w:t>
      </w:r>
      <w:r>
        <w:rPr>
          <w:rFonts w:ascii="Consolas" w:hAnsi="Consolas"/>
          <w:sz w:val="17"/>
        </w:rPr>
        <w:t>/actuator/health</w:t>
      </w:r>
      <w:r>
        <w:t xml:space="preserve">가 정상일 때만 </w:t>
      </w:r>
      <w:r>
        <w:rPr>
          <w:rFonts w:ascii="Consolas" w:hAnsi="Consolas"/>
          <w:sz w:val="17"/>
        </w:rPr>
        <w:t>latest</w:t>
      </w:r>
      <w:r>
        <w:t>로 올린다. 프론트도 같은 방식이다.</w:t>
      </w:r>
    </w:p>
    <w:p>
      <w:pPr>
        <w:ind w:left="312" w:hanging="255"/>
      </w:pPr>
      <w:r>
        <w:t xml:space="preserve">3. Nginx의 </w:t>
      </w:r>
      <w:r>
        <w:rPr>
          <w:rFonts w:ascii="Consolas" w:hAnsi="Consolas"/>
          <w:sz w:val="17"/>
        </w:rPr>
        <w:t>/api/</w:t>
      </w:r>
      <w:r>
        <w:t xml:space="preserve"> </w:t>
      </w:r>
      <w:r>
        <w:rPr>
          <w:rFonts w:ascii="Consolas" w:hAnsi="Consolas"/>
          <w:sz w:val="17"/>
        </w:rPr>
        <w:t>proxy_pass</w:t>
      </w:r>
      <w:r>
        <w:t xml:space="preserve"> 끝에 </w:t>
      </w:r>
      <w:r>
        <w:rPr>
          <w:rFonts w:ascii="Consolas" w:hAnsi="Consolas"/>
          <w:sz w:val="17"/>
        </w:rPr>
        <w:t>/</w:t>
      </w:r>
      <w:r>
        <w:t xml:space="preserve">를 붙이면 </w:t>
      </w:r>
      <w:r>
        <w:rPr>
          <w:rFonts w:ascii="Consolas" w:hAnsi="Consolas"/>
          <w:sz w:val="17"/>
        </w:rPr>
        <w:t>/api</w:t>
      </w:r>
      <w:r>
        <w:t xml:space="preserve"> 접두사가 사라진다. </w:t>
      </w:r>
      <w:r>
        <w:rPr>
          <w:rFonts w:ascii="Consolas" w:hAnsi="Consolas"/>
          <w:sz w:val="17"/>
        </w:rPr>
        <w:t>proxy_pass http://localhost:8080;</w:t>
      </w:r>
      <w:r>
        <w:t>로 둔다.</w:t>
      </w:r>
    </w:p>
    <w:p>
      <w:pPr>
        <w:ind w:left="312" w:hanging="255"/>
      </w:pPr>
      <w:r>
        <w:t xml:space="preserve">4. Nginx 기본 업로드 한도가 1MB라 사진 업로드를 위해 </w:t>
      </w:r>
      <w:r>
        <w:rPr>
          <w:rFonts w:ascii="Consolas" w:hAnsi="Consolas"/>
          <w:sz w:val="17"/>
        </w:rPr>
        <w:t>client_max_body_size 5m</w:t>
      </w:r>
      <w:r>
        <w:t xml:space="preserve">을 둔다. 설정 파일은 </w:t>
      </w:r>
      <w:r>
        <w:rPr>
          <w:rFonts w:ascii="Consolas" w:hAnsi="Consolas"/>
          <w:sz w:val="17"/>
        </w:rPr>
        <w:t>/etc/nginx/conf.d/upload-size.conf</w:t>
      </w:r>
      <w:r>
        <w:t>다.</w:t>
      </w:r>
    </w:p>
    <w:p>
      <w:pPr>
        <w:ind w:left="312" w:hanging="255"/>
      </w:pPr>
      <w:r>
        <w:t xml:space="preserve">5. </w:t>
      </w:r>
      <w:r>
        <w:rPr>
          <w:rFonts w:ascii="Consolas" w:hAnsi="Consolas"/>
          <w:sz w:val="17"/>
        </w:rPr>
        <w:t>EXPO_PUBLIC_*</w:t>
      </w:r>
      <w:r>
        <w:t>가 빠져도 프론트 빌드는 경고만 내고 끝난다. 배포 뒤 로그인·지도·API 연결을 화면에서 확인한다.</w:t>
      </w:r>
    </w:p>
    <w:p>
      <w:pPr>
        <w:ind w:left="312" w:hanging="255"/>
      </w:pPr>
      <w:r>
        <w:t xml:space="preserve">6. 운영 DB명은 </w:t>
      </w:r>
      <w:r>
        <w:rPr>
          <w:rFonts w:ascii="Consolas" w:hAnsi="Consolas"/>
          <w:sz w:val="17"/>
        </w:rPr>
        <w:t>app_db</w:t>
      </w:r>
      <w:r>
        <w:t xml:space="preserve">, 로컬 Compose 기본 DB명은 </w:t>
      </w:r>
      <w:r>
        <w:rPr>
          <w:rFonts w:ascii="Consolas" w:hAnsi="Consolas"/>
          <w:sz w:val="17"/>
        </w:rPr>
        <w:t>gabolle</w:t>
      </w:r>
      <w:r>
        <w:t>이다.</w:t>
      </w:r>
    </w:p>
    <w:p>
      <w:pPr>
        <w:pStyle w:val="Heading2"/>
      </w:pPr>
      <w:r>
        <w:t>4) DB 접속 정보와 프로퍼티 파일 목록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54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파일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정의 내용</w:t>
            </w:r>
          </w:p>
        </w:tc>
      </w:tr>
      <w:tr>
        <w:trPr>
          <w:cantSplit w:val="true"/>
        </w:trPr>
        <w:tc>
          <w:tcPr>
            <w:tcW w:type="dxa" w:w="54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backend/src/main/resources/application.properties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공통 설정, 업로드 한도</w:t>
            </w:r>
          </w:p>
        </w:tc>
      </w:tr>
      <w:tr>
        <w:trPr>
          <w:cantSplit w:val="true"/>
        </w:trPr>
        <w:tc>
          <w:tcPr>
            <w:tcW w:type="dxa" w:w="54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backend/src/main/resources/application-dev.properties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데이터소스(</w:t>
            </w:r>
            <w:r>
              <w:rPr>
                <w:rFonts w:ascii="Consolas" w:hAnsi="Consolas"/>
                <w:sz w:val="17"/>
              </w:rPr>
              <w:t>GABOLLE_DB_*</w:t>
            </w:r>
            <w:r>
              <w:rPr>
                <w:sz w:val="17"/>
              </w:rPr>
              <w:t>), Flyway, 인증, 외부 서비스 설정</w:t>
            </w:r>
          </w:p>
        </w:tc>
      </w:tr>
      <w:tr>
        <w:trPr>
          <w:cantSplit w:val="true"/>
        </w:trPr>
        <w:tc>
          <w:tcPr>
            <w:tcW w:type="dxa" w:w="54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backend/.env.example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backend/docker-compose.yml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로컬 DB 이름·계정·비밀번호 변수와 컨테이너 전달 목록</w:t>
            </w:r>
          </w:p>
        </w:tc>
      </w:tr>
      <w:tr>
        <w:trPr>
          <w:cantSplit w:val="true"/>
        </w:trPr>
        <w:tc>
          <w:tcPr>
            <w:tcW w:type="dxa" w:w="54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backend/Jenkinsfile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frontend/Jenkinsfile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운영 Jenkins Credentials ID와 컨테이너 전달값</w:t>
            </w:r>
          </w:p>
        </w:tc>
      </w:tr>
      <w:tr>
        <w:trPr>
          <w:cantSplit w:val="true"/>
        </w:trPr>
        <w:tc>
          <w:tcPr>
            <w:tcW w:type="dxa" w:w="54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infra/personalization/.env.example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compose.yaml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postgres/init/01-init-databases.sh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운영 PostgreSQL 관리자와 </w:t>
            </w:r>
            <w:r>
              <w:rPr>
                <w:rFonts w:ascii="Consolas" w:hAnsi="Consolas"/>
                <w:sz w:val="17"/>
              </w:rPr>
              <w:t>app_db</w:t>
            </w:r>
            <w:r>
              <w:rPr>
                <w:sz w:val="17"/>
              </w:rPr>
              <w:t>·</w:t>
            </w:r>
            <w:r>
              <w:rPr>
                <w:rFonts w:ascii="Consolas" w:hAnsi="Consolas"/>
                <w:sz w:val="17"/>
              </w:rPr>
              <w:t>airflow_db</w:t>
            </w:r>
            <w:r>
              <w:rPr>
                <w:sz w:val="17"/>
              </w:rPr>
              <w:t>·</w:t>
            </w:r>
            <w:r>
              <w:rPr>
                <w:rFonts w:ascii="Consolas" w:hAnsi="Consolas"/>
                <w:sz w:val="17"/>
              </w:rPr>
              <w:t>mlflow_db</w:t>
            </w:r>
            <w:r>
              <w:rPr>
                <w:sz w:val="17"/>
              </w:rPr>
              <w:t xml:space="preserve"> 계정 초기화</w:t>
            </w:r>
          </w:p>
        </w:tc>
      </w:tr>
      <w:tr>
        <w:trPr>
          <w:cantSplit w:val="true"/>
        </w:trPr>
        <w:tc>
          <w:tcPr>
            <w:tcW w:type="dxa" w:w="54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backend/src/main/resources/db/migration/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Flyway 스키마 이력(ERD의 근거)</w:t>
            </w:r>
          </w:p>
        </w:tc>
      </w:tr>
      <w:tr>
        <w:trPr>
          <w:cantSplit w:val="true"/>
        </w:trPr>
        <w:tc>
          <w:tcPr>
            <w:tcW w:type="dxa" w:w="54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frontend/.env.example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frontend/app.config.js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frontend/eas.json</w:t>
            </w:r>
          </w:p>
        </w:tc>
        <w:tc>
          <w:tcPr>
            <w:tcW w:type="dxa" w:w="42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웹·앱 빌드 변수</w:t>
            </w:r>
          </w:p>
        </w:tc>
      </w:tr>
    </w:tbl>
    <w:p>
      <w:pPr>
        <w:spacing w:after="40"/>
      </w:pPr>
    </w:p>
    <w:p>
      <w:r>
        <w:t xml:space="preserve">ERD는 </w:t>
      </w:r>
      <w:hyperlink r:id="rId9">
        <w:r>
          <w:rPr>
            <w:color w:val="245A81"/>
          </w:rPr>
          <w:t>GABOLLE ERD (FigJam)</w:t>
        </w:r>
      </w:hyperlink>
      <w:r>
        <w:t>에 있다. 실제 값은 저장소에 없고 운영 Jenkins Credentials에만 있다.</w:t>
      </w:r>
    </w:p>
    <w:p>
      <w:r>
        <w:t>운영 DB는 호스트 포트가 열려 있지 않아 사무국 지급 PEM으로 서버에 SSH 접속한 뒤 컨테이너 안에서 접속한다. 2026-09-28에 아래 명령으로 접속과 조회를 확인했다.</w:t>
      </w:r>
    </w:p>
    <w:p>
      <w:pPr>
        <w:pStyle w:val="Code"/>
        <w:keepNext/>
      </w:pPr>
      <w:r>
        <w:t>ssh -i &lt;지급받은 키&gt;.pem ubuntu@j15e201.p.ssafy.io</w:t>
      </w:r>
    </w:p>
    <w:p>
      <w:pPr>
        <w:pStyle w:val="Code"/>
        <w:keepNext/>
      </w:pPr>
      <w:r>
        <w:t>docker ps --format '{{.Names}} {{.Image}}'          # local-route-personalization-postgres-1</w:t>
      </w:r>
    </w:p>
    <w:p>
      <w:pPr>
        <w:pStyle w:val="Code"/>
        <w:keepNext w:val="0"/>
      </w:pPr>
      <w:r>
        <w:t>docker exec -it local-route-personalization-postgres-1 psql -U postgres -d app_db</w:t>
      </w:r>
    </w:p>
    <w:p>
      <w:r>
        <w:t xml:space="preserve">Linux·macOS에서는 먼저 </w:t>
      </w:r>
      <w:r>
        <w:rPr>
          <w:rFonts w:ascii="Consolas" w:hAnsi="Consolas"/>
          <w:sz w:val="17"/>
        </w:rPr>
        <w:t>chmod 600 &lt;지급받은 키&gt;.pem</w:t>
      </w:r>
      <w:r>
        <w:t xml:space="preserve">으로 권한을 줄인다. 같은 인스턴스에 </w:t>
      </w:r>
      <w:r>
        <w:rPr>
          <w:rFonts w:ascii="Consolas" w:hAnsi="Consolas"/>
          <w:sz w:val="17"/>
        </w:rPr>
        <w:t>airflow_db</w:t>
      </w:r>
      <w:r>
        <w:t xml:space="preserve">, </w:t>
      </w:r>
      <w:r>
        <w:rPr>
          <w:rFonts w:ascii="Consolas" w:hAnsi="Consolas"/>
          <w:sz w:val="17"/>
        </w:rPr>
        <w:t>mlflow_db</w:t>
      </w:r>
      <w:r>
        <w:t xml:space="preserve">가 함께 있고 서비스 데이터는 </w:t>
      </w:r>
      <w:r>
        <w:rPr>
          <w:rFonts w:ascii="Consolas" w:hAnsi="Consolas"/>
          <w:sz w:val="17"/>
        </w:rPr>
        <w:t>app_db</w:t>
      </w:r>
      <w:r>
        <w:t xml:space="preserve">의 </w:t>
      </w:r>
      <w:r>
        <w:rPr>
          <w:rFonts w:ascii="Consolas" w:hAnsi="Consolas"/>
          <w:sz w:val="17"/>
        </w:rPr>
        <w:t>gabolle</w:t>
      </w:r>
      <w:r>
        <w:t xml:space="preserve"> 스키마에 있다.</w:t>
      </w:r>
    </w:p>
    <w:p>
      <w:pPr>
        <w:pStyle w:val="Heading1"/>
      </w:pPr>
      <w:r>
        <w:t>2. 외부 서비스</w:t>
      </w:r>
    </w:p>
    <w:p>
      <w:r>
        <w:t>키 값과 콘솔 계정은 싣지 않았다. 발급받은 값은 1장 2)의 변수에 넣는다.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서비스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가입·등록 방법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사용하는 변수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Google 로그인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Google Cloud Console에서 OAuth 클라이언트(웹)를 만들고 승인된 리디렉션 URI에 콜백 주소를 등록한다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EXPO_PUBLIC_GOOGLE_CLIENT_ID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GABOLLE_GOOGLE_CLIENT_ID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GABOLLE_GOOGLE_CLIENT_SECRET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Naver 로그인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NAVER Developers에서 애플리케이션을 등록하고 네아로 Callback URL을 입력한다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EXPO_PUBLIC_NAVER_CLIENT_ID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GABOLLE_NAVER_CLIENT_ID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GABOLLE_NAVER_CLIENT_SECRET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Kakao 로그인·지도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Kakao Developers에서 앱을 만들고 카카오 로그인 Redirect URI, 웹 사이트 도메인을 등록한다. REST API 키는 로그인과 길찾기, JavaScript 키는 지도에 쓴다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EXPO_PUBLIC_KAKAO_CLIENT_ID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EXPO_PUBLIC_KAKAO_MAP_JS_KEY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GABOLLE_KAKAO_CLIENT_ID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GABOLLE_KAKAO_CLIENT_SECRET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GABOLLE_KAKAO_REST_API_KEY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Apple 로그인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Apple Developer에서 Service ID, Team ID, Key ID와 .p8 키를 발급하고 Return URL을 등록한다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EXPO_PUBLIC_APPLE_CLIENT_ID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GABOLLE_APPLE_CLIENT_ID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_TEAM_ID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_KEY_ID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_PRIVATE_KEY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SSAFY GMS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SSAFY에서 GMS 키를 발급받는다. 메뉴판 읽기, 여행 이름 추천, 번역이 같은 키를 쓴다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GABOLLE_MENU_SCAN_API_KEY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Google Gemini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Google AI Studio에서 API 키를 발급받는다. 자연어 도우미에 쓴다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GABOLLE_ASSISTANT_API_KEY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공공데이터포털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data.go.kr 가입 후 TourAPI 관광정보, 무장애 여행정보, 부산 버스 위치(BIMS), TAGO 정류소·도착정보를 활용신청한다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DATA_GO_KR_KEY</w:t>
            </w:r>
            <w:r>
              <w:rPr>
                <w:sz w:val="17"/>
              </w:rPr>
              <w:t xml:space="preserve">(수집), </w:t>
            </w:r>
            <w:r>
              <w:rPr>
                <w:rFonts w:ascii="Consolas" w:hAnsi="Consolas"/>
                <w:sz w:val="17"/>
              </w:rPr>
              <w:t>GABOLLE_TRANSIT_SERVICE_KEY</w:t>
            </w:r>
            <w:r>
              <w:rPr>
                <w:sz w:val="17"/>
              </w:rPr>
              <w:t>(서버)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기상청 단기예보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기상청 API 허브에서 인증키를 발급받는다. data.go.kr 키와 다르다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GABOLLE_KMA_SERVICE_KEY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한국수출입은행 환율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한국수출입은행 Open API에서 인증키를 발급받는다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GABOLLE_EXCHANGE_RATE_AUTH_KEY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Mapillary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Mapillary 개발자 페이지에서 앱을 등록하고 토큰을 발급받는다. 거리 이미지 수집에 쓴다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MAPILLARY_TOKEN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Gmail SMTP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발송 계정에 2단계 인증을 켜고 앱 비밀번호를 만든다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GABOLLE_MAIL_*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Expo EAS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Expo 계정으로 프로젝트에 접근해 앱을 빌드한다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frontend/eas.json</w:t>
            </w:r>
            <w:r>
              <w:rPr>
                <w:sz w:val="17"/>
              </w:rPr>
              <w:t xml:space="preserve"> 프로필</w:t>
            </w:r>
          </w:p>
        </w:tc>
      </w:tr>
      <w:tr>
        <w:trPr>
          <w:cantSplit w:val="true"/>
        </w:trPr>
        <w:tc>
          <w:tcPr>
            <w:tcW w:type="dxa" w:w="1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MinIO</w:t>
            </w:r>
          </w:p>
        </w:tc>
        <w:tc>
          <w:tcPr>
            <w:tcW w:type="dxa" w:w="3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별도 가입 없이 운영 서버 Docker로 띄운 S3 호환 저장소다</w:t>
            </w:r>
          </w:p>
        </w:tc>
        <w:tc>
          <w:tcPr>
            <w:tcW w:type="dxa" w:w="45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GABOLLE_S3_*</w:t>
            </w:r>
          </w:p>
        </w:tc>
      </w:tr>
    </w:tbl>
    <w:p>
      <w:pPr>
        <w:spacing w:after="40"/>
      </w:pPr>
    </w:p>
    <w:p>
      <w:r>
        <w:t xml:space="preserve">소셜 로그인 콜백 주소는 아래와 같다. 도메인을 바꾸면 제공자 콘솔, </w:t>
      </w:r>
      <w:r>
        <w:rPr>
          <w:rFonts w:ascii="Consolas" w:hAnsi="Consolas"/>
          <w:sz w:val="17"/>
        </w:rPr>
        <w:t>EXPO_PUBLIC_OAUTH_CALLBACK_BASE_URL</w:t>
      </w:r>
      <w:r>
        <w:t xml:space="preserve">, </w:t>
      </w:r>
      <w:r>
        <w:rPr>
          <w:rFonts w:ascii="Consolas" w:hAnsi="Consolas"/>
          <w:sz w:val="17"/>
        </w:rPr>
        <w:t>GABOLLE_OAUTH_ALLOWED_REDIRECT_URIS</w:t>
      </w:r>
      <w:r>
        <w:t>를 같은 값으로 맞춘다. Google은 대소문자와 끝 슬래시까지 일치해야 한다.</w:t>
      </w:r>
    </w:p>
    <w:p>
      <w:pPr>
        <w:pStyle w:val="Code"/>
        <w:keepNext/>
      </w:pPr>
      <w:r>
        <w:t>https://j15e201.p.ssafy.io/oauth/google/callback</w:t>
      </w:r>
    </w:p>
    <w:p>
      <w:pPr>
        <w:pStyle w:val="Code"/>
        <w:keepNext/>
      </w:pPr>
      <w:r>
        <w:t>https://j15e201.p.ssafy.io/oauth/naver/callback</w:t>
      </w:r>
    </w:p>
    <w:p>
      <w:pPr>
        <w:pStyle w:val="Code"/>
        <w:keepNext/>
      </w:pPr>
      <w:r>
        <w:t>https://j15e201.p.ssafy.io/oauth/kakao/callback</w:t>
      </w:r>
    </w:p>
    <w:p>
      <w:pPr>
        <w:pStyle w:val="Code"/>
        <w:keepNext/>
      </w:pPr>
      <w:r>
        <w:t>https://j15e201.p.ssafy.io/oauth/apple/callback</w:t>
      </w:r>
    </w:p>
    <w:p>
      <w:pPr>
        <w:pStyle w:val="Code"/>
        <w:keepNext w:val="0"/>
      </w:pPr>
      <w:r>
        <w:t>https://j15e201.p.ssafy.io/api/v1/auth/oauth/apple/form-post</w:t>
      </w:r>
    </w:p>
    <w:p>
      <w:pPr>
        <w:pStyle w:val="Heading1"/>
      </w:pPr>
      <w:r>
        <w:t>3. DB 덤프 최신본</w:t>
      </w:r>
    </w:p>
    <w:p>
      <w:r>
        <w:t xml:space="preserve">운영 </w:t>
      </w:r>
      <w:r>
        <w:rPr>
          <w:rFonts w:ascii="Consolas" w:hAnsi="Consolas"/>
          <w:sz w:val="17"/>
        </w:rPr>
        <w:t>app_db</w:t>
      </w:r>
      <w:r>
        <w:t xml:space="preserve">를 2026-09-28 09:30 KST에 </w:t>
      </w:r>
      <w:r>
        <w:rPr>
          <w:rFonts w:ascii="Consolas" w:hAnsi="Consolas"/>
          <w:sz w:val="17"/>
        </w:rPr>
        <w:t>pg_dump -Fc</w:t>
      </w:r>
      <w:r>
        <w:t>로 추출했다. 원본에는 팀원과 테스터의 이메일, 비밀번호 해시, 아직 유효한 초대 링크 토큰, 기기 GPS 좌표가 들어 있어서 개인정보를 가린 사본을 제출한다.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30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파일</w:t>
            </w:r>
          </w:p>
        </w:tc>
        <w:tc>
          <w:tcPr>
            <w:tcW w:type="dxa" w:w="5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내용</w:t>
            </w:r>
          </w:p>
        </w:tc>
        <w:tc>
          <w:tcPr>
            <w:tcW w:type="dxa" w:w="13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Git</w:t>
            </w:r>
          </w:p>
        </w:tc>
      </w:tr>
      <w:tr>
        <w:trPr>
          <w:cantSplit w:val="true"/>
        </w:trPr>
        <w:tc>
          <w:tcPr>
            <w:tcW w:type="dxa" w:w="30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exec/app_db_masked_20260928.dump</w:t>
            </w:r>
          </w:p>
        </w:tc>
        <w:tc>
          <w:tcPr>
            <w:tcW w:type="dxa" w:w="5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개인정보 마스킹 사본. 53,920,512바이트, SHA-256 </w:t>
            </w:r>
            <w:r>
              <w:rPr>
                <w:rFonts w:ascii="Consolas" w:hAnsi="Consolas"/>
                <w:sz w:val="17"/>
              </w:rPr>
              <w:t>ab2de497cbcd59cb81bb40a2d13aaab7576d9cedce37c537be1f4ed994a9cf5d</w:t>
            </w:r>
          </w:p>
        </w:tc>
        <w:tc>
          <w:tcPr>
            <w:tcW w:type="dxa" w:w="13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포함</w:t>
            </w:r>
          </w:p>
        </w:tc>
      </w:tr>
      <w:tr>
        <w:trPr>
          <w:cantSplit w:val="true"/>
        </w:trPr>
        <w:tc>
          <w:tcPr>
            <w:tcW w:type="dxa" w:w="30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exec/app_db_exec_20260928T003005Z.dump</w:t>
            </w:r>
          </w:p>
        </w:tc>
        <w:tc>
          <w:tcPr>
            <w:tcW w:type="dxa" w:w="5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 xml:space="preserve">운영 원본. 54,406,023바이트, SHA-256 </w:t>
            </w:r>
            <w:r>
              <w:rPr>
                <w:rFonts w:ascii="Consolas" w:hAnsi="Consolas"/>
                <w:sz w:val="17"/>
              </w:rPr>
              <w:t>aa53c0a8c95ce349c51c9f5a550deaf6dd780f2ea43db4d0cfb1914198679032</w:t>
            </w:r>
          </w:p>
        </w:tc>
        <w:tc>
          <w:tcPr>
            <w:tcW w:type="dxa" w:w="13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제외</w:t>
            </w:r>
          </w:p>
        </w:tc>
      </w:tr>
    </w:tbl>
    <w:p>
      <w:pPr>
        <w:spacing w:after="40"/>
      </w:pPr>
    </w:p>
    <w:p>
      <w:pPr>
        <w:pStyle w:val="Heading2"/>
      </w:pPr>
      <w:r>
        <w:t>마스킹 내용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3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대상</w:t>
            </w:r>
          </w:p>
        </w:tc>
        <w:tc>
          <w:tcPr>
            <w:tcW w:type="dxa" w:w="65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처리</w:t>
            </w:r>
          </w:p>
        </w:tc>
      </w:tr>
      <w:tr>
        <w:trPr>
          <w:cantSplit w:val="true"/>
        </w:trPr>
        <w:tc>
          <w:tcPr>
            <w:tcW w:type="dxa" w:w="3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로컬 계정 이메일·비밀번호</w:t>
            </w:r>
          </w:p>
        </w:tc>
        <w:tc>
          <w:tcPr>
            <w:tcW w:type="dxa" w:w="65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user&lt;N&gt;@example.com</w:t>
            </w:r>
            <w:r>
              <w:rPr>
                <w:sz w:val="17"/>
              </w:rPr>
              <w:t xml:space="preserve">, 공통 비밀번호 </w:t>
            </w:r>
            <w:r>
              <w:rPr>
                <w:rFonts w:ascii="Consolas" w:hAnsi="Consolas"/>
                <w:sz w:val="17"/>
              </w:rPr>
              <w:t>gabolle-demo-2026</w:t>
            </w:r>
            <w:r>
              <w:rPr>
                <w:sz w:val="17"/>
              </w:rPr>
              <w:t>으로 변경</w:t>
            </w:r>
          </w:p>
        </w:tc>
      </w:tr>
      <w:tr>
        <w:trPr>
          <w:cantSplit w:val="true"/>
        </w:trPr>
        <w:tc>
          <w:tcPr>
            <w:tcW w:type="dxa" w:w="3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소셜 연동 이메일·제공자 ID</w:t>
            </w:r>
          </w:p>
        </w:tc>
        <w:tc>
          <w:tcPr>
            <w:tcW w:type="dxa" w:w="65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social&lt;N&gt;@example.com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masked-&lt;제공자&gt;-&lt;N&gt;</w:t>
            </w:r>
            <w:r>
              <w:rPr>
                <w:sz w:val="17"/>
              </w:rPr>
              <w:t>으로 변경</w:t>
            </w:r>
          </w:p>
        </w:tc>
      </w:tr>
      <w:tr>
        <w:trPr>
          <w:cantSplit w:val="true"/>
        </w:trPr>
        <w:tc>
          <w:tcPr>
            <w:tcW w:type="dxa" w:w="3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표시 이름</w:t>
            </w:r>
          </w:p>
        </w:tc>
        <w:tc>
          <w:tcPr>
            <w:tcW w:type="dxa" w:w="65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여행자&lt;N&gt;</w:t>
            </w:r>
            <w:r>
              <w:rPr>
                <w:sz w:val="17"/>
              </w:rPr>
              <w:t>으로 변경</w:t>
            </w:r>
          </w:p>
        </w:tc>
      </w:tr>
      <w:tr>
        <w:trPr>
          <w:cantSplit w:val="true"/>
        </w:trPr>
        <w:tc>
          <w:tcPr>
            <w:tcW w:type="dxa" w:w="3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여행 초대·공유·스토리 초대 토큰, 푸시 토큰</w:t>
            </w:r>
          </w:p>
        </w:tc>
        <w:tc>
          <w:tcPr>
            <w:tcW w:type="dxa" w:w="65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새 난수로 변경</w:t>
            </w:r>
          </w:p>
        </w:tc>
      </w:tr>
      <w:tr>
        <w:trPr>
          <w:cantSplit w:val="true"/>
        </w:trPr>
        <w:tc>
          <w:tcPr>
            <w:tcW w:type="dxa" w:w="3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여행 출발지 좌표</w:t>
            </w:r>
          </w:p>
        </w:tc>
        <w:tc>
          <w:tcPr>
            <w:tcW w:type="dxa" w:w="65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소수 셋째 자리(약 100m)로 반올림</w:t>
            </w:r>
          </w:p>
        </w:tc>
      </w:tr>
      <w:tr>
        <w:trPr>
          <w:cantSplit w:val="true"/>
        </w:trPr>
        <w:tc>
          <w:tcPr>
            <w:tcW w:type="dxa" w:w="3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세션·리프레시 토큰, 일회용 토큰, OAuth 진행 기록</w:t>
            </w:r>
          </w:p>
        </w:tc>
        <w:tc>
          <w:tcPr>
            <w:tcW w:type="dxa" w:w="65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삭제(</w:t>
            </w:r>
            <w:r>
              <w:rPr>
                <w:rFonts w:ascii="Consolas" w:hAnsi="Consolas"/>
                <w:sz w:val="17"/>
              </w:rPr>
              <w:t>auth_session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auth_refresh_token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auth_one_time_token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oauth_challenge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oauth_signup_ticket</w:t>
            </w:r>
            <w:r>
              <w:rPr>
                <w:sz w:val="17"/>
              </w:rPr>
              <w:t>)</w:t>
            </w:r>
          </w:p>
        </w:tc>
      </w:tr>
    </w:tbl>
    <w:p>
      <w:pPr>
        <w:spacing w:after="40"/>
      </w:pPr>
    </w:p>
    <w:p>
      <w:r>
        <w:t>장소, 추천, 일정, 스토리 등 나머지 데이터는 그대로다. 로컬 PostgreSQL 16.4에서 원본을 복원해 마스킹하고, 결과를 새 DB에 다시 복원해 확인했다. 복원 오류는 없었고 88개 테이블의 행 수는 삭제한 5개 테이블을 빼면 원본과 같다. 원본 이메일·토큰·표시 이름을 사본 전체에서 대조한 결과 남은 값은 없다.</w:t>
      </w:r>
    </w:p>
    <w:p>
      <w:pPr>
        <w:pStyle w:val="Heading2"/>
      </w:pPr>
      <w:r>
        <w:t>복원 방법</w:t>
      </w:r>
    </w:p>
    <w:p>
      <w:pPr>
        <w:pStyle w:val="Code"/>
        <w:keepNext/>
      </w:pPr>
      <w:r>
        <w:t>createdb -U postgres app_db</w:t>
      </w:r>
    </w:p>
    <w:p>
      <w:pPr>
        <w:pStyle w:val="Code"/>
        <w:keepNext w:val="0"/>
      </w:pPr>
      <w:r>
        <w:t>pg_restore -U postgres -d app_db --no-owner --no-acl exec/app_db_masked_20260928.dump</w:t>
      </w:r>
    </w:p>
    <w:p>
      <w:r>
        <w:t xml:space="preserve">PostgreSQL 16 이상에서 복원한다. 여행 데이터가 가장 많은 활성 계정은 </w:t>
      </w:r>
      <w:r>
        <w:rPr>
          <w:rFonts w:ascii="Consolas" w:hAnsi="Consolas"/>
          <w:sz w:val="17"/>
        </w:rPr>
        <w:t>user2@example.com</w:t>
      </w:r>
      <w:r>
        <w:t xml:space="preserve">이고 비밀번호는 </w:t>
      </w:r>
      <w:r>
        <w:rPr>
          <w:rFonts w:ascii="Consolas" w:hAnsi="Consolas"/>
          <w:sz w:val="17"/>
        </w:rPr>
        <w:t>gabolle-demo-2026</w:t>
      </w:r>
      <w:r>
        <w:t>이다. 저장된 bcrypt 해시가 이 비밀번호와 맞는 것까지 확인했고, 복원 DB에 백엔드를 붙여 실제로 로그인해 보지는 않았다. 소셜 로그인 계정은 제공자 ID를 바꿨기 때문에 복원 환경에서는 로그인되지 않는다.</w:t>
      </w:r>
    </w:p>
    <w:p>
      <w:pPr>
        <w:pStyle w:val="Heading2"/>
      </w:pPr>
      <w:r>
        <w:t>운영 DB에서 새로 추출하는 방법</w:t>
      </w:r>
    </w:p>
    <w:p>
      <w:r>
        <w:t>1장 4)의 방법으로 서버에 접속한 뒤 실행한다. 원본은 개인정보가 있으므로 Git과 메신저에 올리지 않는다.</w:t>
      </w:r>
    </w:p>
    <w:p>
      <w:pPr>
        <w:pStyle w:val="Code"/>
        <w:keepNext/>
      </w:pPr>
      <w:r>
        <w:t>umask 077</w:t>
      </w:r>
    </w:p>
    <w:p>
      <w:pPr>
        <w:pStyle w:val="Code"/>
        <w:keepNext/>
      </w:pPr>
      <w:r>
        <w:t>dump_file="$HOME/app_db_$(date -u +%Y%m%dT%H%M%SZ).dump"</w:t>
      </w:r>
    </w:p>
    <w:p>
      <w:pPr>
        <w:pStyle w:val="Code"/>
        <w:keepNext/>
      </w:pPr>
      <w:r>
        <w:t>docker exec local-route-personalization-postgres-1 pg_dump -U postgres -Fc app_db &gt; "$dump_file"</w:t>
      </w:r>
    </w:p>
    <w:p>
      <w:pPr>
        <w:pStyle w:val="Code"/>
        <w:keepNext w:val="0"/>
      </w:pPr>
      <w:r>
        <w:t>sha256sum "$dump_file"</w:t>
      </w:r>
    </w:p>
    <w:p>
      <w:r>
        <w:t xml:space="preserve">로컬로 가져올 때는 </w:t>
      </w:r>
      <w:r>
        <w:rPr>
          <w:rFonts w:ascii="Consolas" w:hAnsi="Consolas"/>
          <w:sz w:val="17"/>
        </w:rPr>
        <w:t>scp -i &lt;지급받은 키&gt;.pem ubuntu@j15e201.p.ssafy.io:&lt;서버 덤프 경로&gt; .</w:t>
      </w:r>
      <w:r>
        <w:t>를 쓴다.</w:t>
      </w:r>
    </w:p>
    <w:p>
      <w:pPr>
        <w:pStyle w:val="Heading1"/>
      </w:pPr>
      <w:r>
        <w:t>4. 시연 시나리오</w:t>
      </w:r>
    </w:p>
    <w:p>
      <w:r>
        <w:t>시연은 앱으로 여행 만들기 기능을 1회 실시한다. 여행 초안을 생성하고 수정한 뒤 내 여행으로 확정하는 과정까지 보여 주고, 내 여행 기능 발표로 넘어간다. 아래는 같은 흐름을 웹(https://j15e201.p.ssafy.io) 기준으로 적은 것이다. 앱은 같은 화면을 하단 탭 막대로 이동한다.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 w:val="true"/>
          <w:tblHeader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순서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화면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클릭 위치와 조작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FF4"/>
          </w:tcPr>
          <w:p>
            <w:pPr>
              <w:spacing w:after="0"/>
            </w:pPr>
            <w:r>
              <w:rPr>
                <w:b/>
                <w:sz w:val="17"/>
              </w:rPr>
              <w:t>결과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/sign-in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우측 상단 「로그인」을 누르고 이메일과 비밀번호를 입력한 뒤 「로그인」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홈으로 이동하고 우측 상단에 이름이 표시된다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우측 상단 「여행 만들기」(그림 1의 ①)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여행 조건 화면으로 이동한다. 인원은 홈 가운데 검색 줄의 「인원」에서 정하며 기본값은 성인 2명이다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/plan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「어디에서 출발하세요?」 카드(그림 2의 ①)를 눌러 출발지를 고른다. 「언제 가세요?」 달력(②)에서 출발일, 귀환일 순으로 누르거나 「1박 2일」 같은 칩을 누른다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왼쪽 「이번 여행」 카드에 출발지와 날짜가 표시된다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/plan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왼쪽 목록(③)의 순서대로 여행 범위, 총예산, 하루 여행 시간·이동수단, 여행 카테고리, 여행 기분, 이번 여행 이동 보조·짐, 꼭 가고 싶은 장소를 오른쪽 카드에서 고르고 하단 「다음」을 누른다. 선택 질문은 카드 우측 상단 「건너뛰기」로 넘길 수 있다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마지막 질문에서 버튼이 「이 조건으로 일정 만들기」로 바뀐다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/plan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「이 조건으로 일정 만들기」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생성 화면으로 이동하며 요청마다 새 </w:t>
            </w:r>
            <w:r>
              <w:rPr>
                <w:rFonts w:ascii="Consolas" w:hAnsi="Consolas"/>
                <w:sz w:val="17"/>
              </w:rPr>
              <w:t>jobId</w:t>
            </w:r>
            <w:r>
              <w:rPr>
                <w:sz w:val="17"/>
              </w:rPr>
              <w:t>가 붙는다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/plan/generating?jobId=…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상단 띠(그림 3의 ①)의 네 단계가 모두 「완료」가 될 때까지 기다린 뒤 가운데 승차권(②)을 누른다. 뒤집힌 면의 「일정 보기 →」를 누른다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추천 코스 화면으로 이동한다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/trips/{id}/recommendations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왼쪽 코스 카드의 「이 코스 선택」을 누르고, 바뀐 버튼 「이 코스로 일정 만들기 →」를 누른다. 이름 붙이기 창에서 추천 이름의 「이 이름으로 →」 또는 「저장」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선택한 코스가 확정되어 내 여행에 저장되고 일정 화면이 열린다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/trips/{id}/itinerary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상단 「코스 A 확정」 표시(그림 4의 ①)를 보여 준다. 우측 상단 「⋯」(②) → 「일정 편집」(③)을 누르고 「순서 변경」으로 장소 순서를 바꾼 뒤 「저장」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sz w:val="17"/>
              </w:rPr>
              <w:t>바뀐 순서와 이동 시간이 일정에 반영된다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6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/trips</w:t>
            </w:r>
          </w:p>
        </w:tc>
        <w:tc>
          <w:tcPr>
            <w:tcW w:type="dxa" w:w="42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상단 가운데 「내 여행」(그림 5의 ①)을 누르고 방금 만든 여행 카드(②)를 연다</w:t>
            </w:r>
          </w:p>
        </w:tc>
        <w:tc>
          <w:tcPr>
            <w:tcW w:type="dxa" w:w="2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여기서 내 여행 기능 발표로 넘어간다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666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6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7"/>
        </w:rPr>
        <w:t>그림 1. 홈 — 우측 상단 「여행 만들기」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78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7"/>
        </w:rPr>
        <w:t>그림 2. 여행 조건 — ① 출발지, ② 날짜, ③ 질문 목록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78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enera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7"/>
        </w:rPr>
        <w:t>그림 3. 일정 생성 — ① 진행 단계, ② 승차권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784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tiner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7"/>
        </w:rPr>
        <w:t>그림 4. 일정 — ① 확정된 코스, ② 더보기, ③ 일정 편집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78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ri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7"/>
        </w:rPr>
        <w:t>그림 5. 내 여행 — ① 상단 메뉴, ② 여행 카드</w:t>
      </w:r>
    </w:p>
    <w:p>
      <w:r>
        <w:t>생성이 오래 걸리면 진행 단계를 설명하며 기다린다. 실패 안내가 뜨면 「조건 다시 확인하기」로 돌아가 입력과 네트워크를 확인한다. 생성은 1회만 하고, 다시 시도했다면 그 사실을 말한다.</w:t>
      </w:r>
    </w:p>
    <w:sectPr w:rsidR="00FC693F" w:rsidRPr="0006063C" w:rsidSect="00034616">
      <w:footerReference w:type="default" r:id="rId15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가볼래 포팅 매뉴얼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맑은 고딕" w:hAnsi="맑은 고딕" w:eastAsia="맑은 고딕"/>
      <w:b w:val="0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2F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6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맑은 고딕" w:hAnsi="맑은 고딕" w:eastAsia="맑은 고딕"/>
      <w:b w:val="0"/>
      <w:color w:val="20202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맑은 고딕" w:hAnsi="맑은 고딕" w:eastAsia="맑은 고딕"/>
      <w:b w:val="0"/>
      <w:color w:val="202020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52" w:lineRule="auto"/>
      <w:ind w:left="255"/>
    </w:pPr>
    <w:rPr>
      <w:rFonts w:ascii="Consolas" w:hAnsi="Consolas" w:eastAsia="맑은 고딕"/>
      <w:b w:val="0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igma.com/board/1F6m27FCQGW4DjnrhbK4Nr/GABOLLE-ERD?t=gj6L1mUzx8IxcYyy-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